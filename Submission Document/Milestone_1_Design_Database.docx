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AACC5" w14:textId="77777777" w:rsidR="00EA54CD" w:rsidRPr="00552BA8" w:rsidRDefault="00000000" w:rsidP="00552BA8">
      <w:pPr>
        <w:pStyle w:val="Heading1"/>
        <w:spacing w:before="0" w:after="240"/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552BA8">
        <w:rPr>
          <w:rFonts w:ascii="Times New Roman" w:hAnsi="Times New Roman" w:cs="Times New Roman"/>
          <w:sz w:val="36"/>
          <w:szCs w:val="36"/>
          <w:u w:val="single"/>
        </w:rPr>
        <w:t>Milestone 1: Design Database</w:t>
      </w:r>
    </w:p>
    <w:p w14:paraId="6A12D1E3" w14:textId="11E5A1D5" w:rsidR="00EA54CD" w:rsidRPr="00315DFF" w:rsidRDefault="00000000">
      <w:pPr>
        <w:rPr>
          <w:rFonts w:ascii="Times New Roman" w:hAnsi="Times New Roman" w:cs="Times New Roman"/>
        </w:rPr>
      </w:pPr>
      <w:r w:rsidRPr="006E55F4">
        <w:rPr>
          <w:rFonts w:ascii="Times New Roman" w:hAnsi="Times New Roman" w:cs="Times New Roman"/>
          <w:b/>
          <w:sz w:val="28"/>
          <w:szCs w:val="28"/>
        </w:rPr>
        <w:t xml:space="preserve">Project: </w:t>
      </w:r>
      <w:r w:rsidRPr="006E55F4">
        <w:rPr>
          <w:rFonts w:ascii="Times New Roman" w:hAnsi="Times New Roman" w:cs="Times New Roman"/>
          <w:sz w:val="28"/>
          <w:szCs w:val="28"/>
        </w:rPr>
        <w:t>Enterprise AI Face Recognition Attendance System</w:t>
      </w:r>
      <w:r w:rsidRPr="006E55F4">
        <w:rPr>
          <w:rFonts w:ascii="Times New Roman" w:hAnsi="Times New Roman" w:cs="Times New Roman"/>
          <w:sz w:val="28"/>
          <w:szCs w:val="28"/>
        </w:rPr>
        <w:br/>
      </w:r>
      <w:r w:rsidRPr="006E55F4">
        <w:rPr>
          <w:rFonts w:ascii="Times New Roman" w:hAnsi="Times New Roman" w:cs="Times New Roman"/>
          <w:b/>
          <w:sz w:val="28"/>
          <w:szCs w:val="28"/>
        </w:rPr>
        <w:t xml:space="preserve">Author: </w:t>
      </w:r>
      <w:r w:rsidRPr="006E55F4">
        <w:rPr>
          <w:rFonts w:ascii="Times New Roman" w:hAnsi="Times New Roman" w:cs="Times New Roman"/>
          <w:sz w:val="28"/>
          <w:szCs w:val="28"/>
        </w:rPr>
        <w:t>Pritish Ghosh</w:t>
      </w:r>
    </w:p>
    <w:p w14:paraId="6F0AE6E0" w14:textId="77777777" w:rsidR="00EA54CD" w:rsidRPr="00315DFF" w:rsidRDefault="00000000" w:rsidP="00552BA8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315DFF">
        <w:rPr>
          <w:rFonts w:ascii="Times New Roman" w:hAnsi="Times New Roman" w:cs="Times New Roman"/>
          <w:sz w:val="28"/>
          <w:szCs w:val="28"/>
        </w:rPr>
        <w:t>1. Objective</w:t>
      </w:r>
    </w:p>
    <w:p w14:paraId="1048116B" w14:textId="77777777" w:rsidR="00EA54CD" w:rsidRPr="00552BA8" w:rsidRDefault="00000000">
      <w:pPr>
        <w:rPr>
          <w:rFonts w:ascii="Times New Roman" w:hAnsi="Times New Roman" w:cs="Times New Roman"/>
          <w:sz w:val="24"/>
          <w:szCs w:val="24"/>
        </w:rPr>
      </w:pPr>
      <w:r w:rsidRPr="00552BA8">
        <w:rPr>
          <w:rFonts w:ascii="Times New Roman" w:hAnsi="Times New Roman" w:cs="Times New Roman"/>
          <w:sz w:val="24"/>
          <w:szCs w:val="24"/>
        </w:rPr>
        <w:t>Design a secure and scalable relational database schema for an AI-powered face recognition attendance system with role-based authentication, attendance monitoring, analytics, and facial biometric storage.</w:t>
      </w:r>
    </w:p>
    <w:p w14:paraId="37D0FB08" w14:textId="77777777" w:rsidR="00EA54CD" w:rsidRPr="00315DFF" w:rsidRDefault="00000000" w:rsidP="00552BA8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315DFF">
        <w:rPr>
          <w:rFonts w:ascii="Times New Roman" w:hAnsi="Times New Roman" w:cs="Times New Roman"/>
          <w:sz w:val="28"/>
          <w:szCs w:val="28"/>
        </w:rPr>
        <w:t>2. Database Schema Overview</w:t>
      </w:r>
    </w:p>
    <w:p w14:paraId="673B2E7B" w14:textId="77777777" w:rsidR="00EA54CD" w:rsidRPr="00552BA8" w:rsidRDefault="00000000">
      <w:pPr>
        <w:rPr>
          <w:rFonts w:ascii="Times New Roman" w:hAnsi="Times New Roman" w:cs="Times New Roman"/>
          <w:sz w:val="24"/>
          <w:szCs w:val="24"/>
        </w:rPr>
      </w:pPr>
      <w:r w:rsidRPr="00552BA8">
        <w:rPr>
          <w:rFonts w:ascii="Times New Roman" w:hAnsi="Times New Roman" w:cs="Times New Roman"/>
          <w:sz w:val="24"/>
          <w:szCs w:val="24"/>
        </w:rPr>
        <w:t>The database is designed using SQLite/PostgreSQL-compatible relational architecture and contains core tables for authentication, user management, face recognition descriptors, attendance records, and analytics support.</w:t>
      </w:r>
    </w:p>
    <w:p w14:paraId="647316F3" w14:textId="77777777" w:rsidR="00EA54CD" w:rsidRPr="00552BA8" w:rsidRDefault="00000000" w:rsidP="00315DFF">
      <w:pPr>
        <w:pStyle w:val="Heading3"/>
        <w:spacing w:after="120"/>
        <w:rPr>
          <w:rFonts w:ascii="Times New Roman" w:hAnsi="Times New Roman" w:cs="Times New Roman"/>
          <w:sz w:val="28"/>
          <w:szCs w:val="28"/>
        </w:rPr>
      </w:pPr>
      <w:r w:rsidRPr="00552BA8">
        <w:rPr>
          <w:rFonts w:ascii="Times New Roman" w:hAnsi="Times New Roman" w:cs="Times New Roman"/>
          <w:sz w:val="28"/>
          <w:szCs w:val="28"/>
        </w:rPr>
        <w:t>2.1 Users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5"/>
        <w:gridCol w:w="2385"/>
        <w:gridCol w:w="2686"/>
        <w:gridCol w:w="2385"/>
      </w:tblGrid>
      <w:tr w:rsidR="00EA54CD" w:rsidRPr="00315DFF" w14:paraId="06093290" w14:textId="77777777" w:rsidTr="00315DFF">
        <w:trPr>
          <w:trHeight w:val="293"/>
        </w:trPr>
        <w:tc>
          <w:tcPr>
            <w:tcW w:w="2385" w:type="dxa"/>
          </w:tcPr>
          <w:p w14:paraId="2E444231" w14:textId="77777777" w:rsidR="00EA54CD" w:rsidRPr="00552BA8" w:rsidRDefault="00000000" w:rsidP="00552BA8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52B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2385" w:type="dxa"/>
          </w:tcPr>
          <w:p w14:paraId="0BAC2A72" w14:textId="77777777" w:rsidR="00EA54CD" w:rsidRPr="00552BA8" w:rsidRDefault="00000000" w:rsidP="00552BA8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52B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2686" w:type="dxa"/>
          </w:tcPr>
          <w:p w14:paraId="66E50651" w14:textId="77777777" w:rsidR="00EA54CD" w:rsidRPr="00552BA8" w:rsidRDefault="00000000" w:rsidP="00552BA8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52B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Constraints</w:t>
            </w:r>
          </w:p>
        </w:tc>
        <w:tc>
          <w:tcPr>
            <w:tcW w:w="2385" w:type="dxa"/>
          </w:tcPr>
          <w:p w14:paraId="7B304663" w14:textId="77777777" w:rsidR="00EA54CD" w:rsidRPr="00552BA8" w:rsidRDefault="00000000" w:rsidP="00552BA8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52B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EA54CD" w:rsidRPr="00315DFF" w14:paraId="0C5A39CE" w14:textId="77777777" w:rsidTr="00552BA8">
        <w:trPr>
          <w:trHeight w:val="422"/>
        </w:trPr>
        <w:tc>
          <w:tcPr>
            <w:tcW w:w="2385" w:type="dxa"/>
          </w:tcPr>
          <w:p w14:paraId="29E575B0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385" w:type="dxa"/>
          </w:tcPr>
          <w:p w14:paraId="62E09D54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686" w:type="dxa"/>
          </w:tcPr>
          <w:p w14:paraId="5E0088CA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PK, Auto Increment</w:t>
            </w:r>
          </w:p>
        </w:tc>
        <w:tc>
          <w:tcPr>
            <w:tcW w:w="2385" w:type="dxa"/>
          </w:tcPr>
          <w:p w14:paraId="558C8F17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Internal user identifier</w:t>
            </w:r>
          </w:p>
        </w:tc>
      </w:tr>
      <w:tr w:rsidR="00EA54CD" w:rsidRPr="00315DFF" w14:paraId="4AD0C6EC" w14:textId="77777777" w:rsidTr="00315DFF">
        <w:trPr>
          <w:trHeight w:val="587"/>
        </w:trPr>
        <w:tc>
          <w:tcPr>
            <w:tcW w:w="2385" w:type="dxa"/>
          </w:tcPr>
          <w:p w14:paraId="7C683C25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unique_id</w:t>
            </w:r>
          </w:p>
        </w:tc>
        <w:tc>
          <w:tcPr>
            <w:tcW w:w="2385" w:type="dxa"/>
          </w:tcPr>
          <w:p w14:paraId="45D84D01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686" w:type="dxa"/>
          </w:tcPr>
          <w:p w14:paraId="160EF90E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UNIQUE, NOT NULL</w:t>
            </w:r>
          </w:p>
        </w:tc>
        <w:tc>
          <w:tcPr>
            <w:tcW w:w="2385" w:type="dxa"/>
          </w:tcPr>
          <w:p w14:paraId="577551D2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Employee/Student unique ID</w:t>
            </w:r>
          </w:p>
        </w:tc>
      </w:tr>
      <w:tr w:rsidR="00EA54CD" w:rsidRPr="00315DFF" w14:paraId="1FF250D4" w14:textId="77777777" w:rsidTr="00315DFF">
        <w:trPr>
          <w:trHeight w:val="293"/>
        </w:trPr>
        <w:tc>
          <w:tcPr>
            <w:tcW w:w="2385" w:type="dxa"/>
          </w:tcPr>
          <w:p w14:paraId="466C1936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full_name</w:t>
            </w:r>
          </w:p>
        </w:tc>
        <w:tc>
          <w:tcPr>
            <w:tcW w:w="2385" w:type="dxa"/>
          </w:tcPr>
          <w:p w14:paraId="3C0FFF6A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686" w:type="dxa"/>
          </w:tcPr>
          <w:p w14:paraId="4CC65455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385" w:type="dxa"/>
          </w:tcPr>
          <w:p w14:paraId="6F9E1E03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User full name</w:t>
            </w:r>
          </w:p>
        </w:tc>
      </w:tr>
      <w:tr w:rsidR="00EA54CD" w:rsidRPr="00315DFF" w14:paraId="3E63D9C0" w14:textId="77777777" w:rsidTr="00315DFF">
        <w:trPr>
          <w:trHeight w:val="293"/>
        </w:trPr>
        <w:tc>
          <w:tcPr>
            <w:tcW w:w="2385" w:type="dxa"/>
          </w:tcPr>
          <w:p w14:paraId="2E1392AF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username</w:t>
            </w:r>
          </w:p>
        </w:tc>
        <w:tc>
          <w:tcPr>
            <w:tcW w:w="2385" w:type="dxa"/>
          </w:tcPr>
          <w:p w14:paraId="3FEF09DB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686" w:type="dxa"/>
          </w:tcPr>
          <w:p w14:paraId="5059FEEF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UNIQUE, NOT NULL</w:t>
            </w:r>
          </w:p>
        </w:tc>
        <w:tc>
          <w:tcPr>
            <w:tcW w:w="2385" w:type="dxa"/>
          </w:tcPr>
          <w:p w14:paraId="2795F1A4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Login username</w:t>
            </w:r>
          </w:p>
        </w:tc>
      </w:tr>
      <w:tr w:rsidR="00EA54CD" w:rsidRPr="00315DFF" w14:paraId="1D616AEF" w14:textId="77777777" w:rsidTr="00315DFF">
        <w:trPr>
          <w:trHeight w:val="587"/>
        </w:trPr>
        <w:tc>
          <w:tcPr>
            <w:tcW w:w="2385" w:type="dxa"/>
          </w:tcPr>
          <w:p w14:paraId="17A564EF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2385" w:type="dxa"/>
          </w:tcPr>
          <w:p w14:paraId="3F1DD18F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686" w:type="dxa"/>
          </w:tcPr>
          <w:p w14:paraId="75FD1F48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385" w:type="dxa"/>
          </w:tcPr>
          <w:p w14:paraId="0AA6002D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Encrypted password hash</w:t>
            </w:r>
          </w:p>
        </w:tc>
      </w:tr>
      <w:tr w:rsidR="00EA54CD" w:rsidRPr="00315DFF" w14:paraId="0BD33DF5" w14:textId="77777777" w:rsidTr="00315DFF">
        <w:trPr>
          <w:trHeight w:val="293"/>
        </w:trPr>
        <w:tc>
          <w:tcPr>
            <w:tcW w:w="2385" w:type="dxa"/>
          </w:tcPr>
          <w:p w14:paraId="3D500939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2385" w:type="dxa"/>
          </w:tcPr>
          <w:p w14:paraId="427EA49A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686" w:type="dxa"/>
          </w:tcPr>
          <w:p w14:paraId="0F7D7A12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DEFAULT user</w:t>
            </w:r>
          </w:p>
        </w:tc>
        <w:tc>
          <w:tcPr>
            <w:tcW w:w="2385" w:type="dxa"/>
          </w:tcPr>
          <w:p w14:paraId="5BC0BB03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admin or user role</w:t>
            </w:r>
          </w:p>
        </w:tc>
      </w:tr>
      <w:tr w:rsidR="00EA54CD" w:rsidRPr="00315DFF" w14:paraId="3C7A46F7" w14:textId="77777777" w:rsidTr="00315DFF">
        <w:trPr>
          <w:trHeight w:val="276"/>
        </w:trPr>
        <w:tc>
          <w:tcPr>
            <w:tcW w:w="2385" w:type="dxa"/>
          </w:tcPr>
          <w:p w14:paraId="41FC87A4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385" w:type="dxa"/>
          </w:tcPr>
          <w:p w14:paraId="0FEC7BCB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686" w:type="dxa"/>
          </w:tcPr>
          <w:p w14:paraId="7E55CCB8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DEFAULT ""</w:t>
            </w:r>
          </w:p>
        </w:tc>
        <w:tc>
          <w:tcPr>
            <w:tcW w:w="2385" w:type="dxa"/>
          </w:tcPr>
          <w:p w14:paraId="3C9BB4F7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Department/Class</w:t>
            </w:r>
          </w:p>
        </w:tc>
      </w:tr>
      <w:tr w:rsidR="00EA54CD" w:rsidRPr="00315DFF" w14:paraId="22B0B26F" w14:textId="77777777" w:rsidTr="00315DFF">
        <w:trPr>
          <w:trHeight w:val="587"/>
        </w:trPr>
        <w:tc>
          <w:tcPr>
            <w:tcW w:w="2385" w:type="dxa"/>
          </w:tcPr>
          <w:p w14:paraId="3A014666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2385" w:type="dxa"/>
          </w:tcPr>
          <w:p w14:paraId="5DF69AA2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2686" w:type="dxa"/>
          </w:tcPr>
          <w:p w14:paraId="5897220D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DEFAULT CURRENT_TIMESTAMP</w:t>
            </w:r>
          </w:p>
        </w:tc>
        <w:tc>
          <w:tcPr>
            <w:tcW w:w="2385" w:type="dxa"/>
          </w:tcPr>
          <w:p w14:paraId="39022776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Account creation time</w:t>
            </w:r>
          </w:p>
        </w:tc>
      </w:tr>
    </w:tbl>
    <w:p w14:paraId="6FBA1A9F" w14:textId="77777777" w:rsidR="00EA54CD" w:rsidRPr="00552BA8" w:rsidRDefault="00000000" w:rsidP="00315DFF">
      <w:pPr>
        <w:pStyle w:val="Heading3"/>
        <w:spacing w:after="120"/>
        <w:rPr>
          <w:rFonts w:ascii="Times New Roman" w:hAnsi="Times New Roman" w:cs="Times New Roman"/>
          <w:sz w:val="28"/>
          <w:szCs w:val="28"/>
        </w:rPr>
      </w:pPr>
      <w:r w:rsidRPr="00552BA8">
        <w:rPr>
          <w:rFonts w:ascii="Times New Roman" w:hAnsi="Times New Roman" w:cs="Times New Roman"/>
          <w:sz w:val="28"/>
          <w:szCs w:val="28"/>
        </w:rPr>
        <w:t>2.2 Attendance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9"/>
        <w:gridCol w:w="2389"/>
        <w:gridCol w:w="2691"/>
        <w:gridCol w:w="2389"/>
      </w:tblGrid>
      <w:tr w:rsidR="00EA54CD" w:rsidRPr="00315DFF" w14:paraId="0DC5A20A" w14:textId="77777777" w:rsidTr="00315DFF">
        <w:trPr>
          <w:trHeight w:val="286"/>
        </w:trPr>
        <w:tc>
          <w:tcPr>
            <w:tcW w:w="2389" w:type="dxa"/>
          </w:tcPr>
          <w:p w14:paraId="519C3ED8" w14:textId="77777777" w:rsidR="00EA54CD" w:rsidRPr="00552BA8" w:rsidRDefault="00000000" w:rsidP="00552BA8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52B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2389" w:type="dxa"/>
          </w:tcPr>
          <w:p w14:paraId="7223D2AF" w14:textId="77777777" w:rsidR="00EA54CD" w:rsidRPr="00552BA8" w:rsidRDefault="00000000" w:rsidP="00552BA8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52B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2691" w:type="dxa"/>
          </w:tcPr>
          <w:p w14:paraId="63568B31" w14:textId="77777777" w:rsidR="00EA54CD" w:rsidRPr="00552BA8" w:rsidRDefault="00000000" w:rsidP="00552BA8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52B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Constraints</w:t>
            </w:r>
          </w:p>
        </w:tc>
        <w:tc>
          <w:tcPr>
            <w:tcW w:w="2389" w:type="dxa"/>
          </w:tcPr>
          <w:p w14:paraId="0A26CE51" w14:textId="77777777" w:rsidR="00EA54CD" w:rsidRPr="00552BA8" w:rsidRDefault="00000000" w:rsidP="00552BA8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52B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EA54CD" w:rsidRPr="00315DFF" w14:paraId="726CC56D" w14:textId="77777777" w:rsidTr="00315DFF">
        <w:trPr>
          <w:trHeight w:val="572"/>
        </w:trPr>
        <w:tc>
          <w:tcPr>
            <w:tcW w:w="2389" w:type="dxa"/>
          </w:tcPr>
          <w:p w14:paraId="71E61E57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389" w:type="dxa"/>
          </w:tcPr>
          <w:p w14:paraId="2426DF1A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691" w:type="dxa"/>
          </w:tcPr>
          <w:p w14:paraId="0249A6B7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PK, Auto Increment</w:t>
            </w:r>
          </w:p>
        </w:tc>
        <w:tc>
          <w:tcPr>
            <w:tcW w:w="2389" w:type="dxa"/>
          </w:tcPr>
          <w:p w14:paraId="5E8D6BC8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Attendance record ID</w:t>
            </w:r>
          </w:p>
        </w:tc>
      </w:tr>
      <w:tr w:rsidR="00EA54CD" w:rsidRPr="00315DFF" w14:paraId="321D66EB" w14:textId="77777777" w:rsidTr="00315DFF">
        <w:trPr>
          <w:trHeight w:val="286"/>
        </w:trPr>
        <w:tc>
          <w:tcPr>
            <w:tcW w:w="2389" w:type="dxa"/>
          </w:tcPr>
          <w:p w14:paraId="51DEDB69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unique_id</w:t>
            </w:r>
          </w:p>
        </w:tc>
        <w:tc>
          <w:tcPr>
            <w:tcW w:w="2389" w:type="dxa"/>
          </w:tcPr>
          <w:p w14:paraId="6D942BE0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691" w:type="dxa"/>
          </w:tcPr>
          <w:p w14:paraId="68641D52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FK to users.unique_id</w:t>
            </w:r>
          </w:p>
        </w:tc>
        <w:tc>
          <w:tcPr>
            <w:tcW w:w="2389" w:type="dxa"/>
          </w:tcPr>
          <w:p w14:paraId="63C5B0D2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Associated user</w:t>
            </w:r>
          </w:p>
        </w:tc>
      </w:tr>
      <w:tr w:rsidR="00EA54CD" w:rsidRPr="00315DFF" w14:paraId="6E92BC9E" w14:textId="77777777" w:rsidTr="006E55F4">
        <w:trPr>
          <w:trHeight w:val="395"/>
        </w:trPr>
        <w:tc>
          <w:tcPr>
            <w:tcW w:w="2389" w:type="dxa"/>
          </w:tcPr>
          <w:p w14:paraId="2D021E2A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full_name</w:t>
            </w:r>
          </w:p>
        </w:tc>
        <w:tc>
          <w:tcPr>
            <w:tcW w:w="2389" w:type="dxa"/>
          </w:tcPr>
          <w:p w14:paraId="454BEE19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691" w:type="dxa"/>
          </w:tcPr>
          <w:p w14:paraId="0CFA21CE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389" w:type="dxa"/>
          </w:tcPr>
          <w:p w14:paraId="72EFA4D0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Recognized user name</w:t>
            </w:r>
          </w:p>
        </w:tc>
      </w:tr>
      <w:tr w:rsidR="00EA54CD" w:rsidRPr="00315DFF" w14:paraId="44699AF6" w14:textId="77777777" w:rsidTr="00315DFF">
        <w:trPr>
          <w:trHeight w:val="572"/>
        </w:trPr>
        <w:tc>
          <w:tcPr>
            <w:tcW w:w="2389" w:type="dxa"/>
          </w:tcPr>
          <w:p w14:paraId="0E5AD963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389" w:type="dxa"/>
          </w:tcPr>
          <w:p w14:paraId="4E52524D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91" w:type="dxa"/>
          </w:tcPr>
          <w:p w14:paraId="472C3BAC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DEFAULT CURRENT_DATE</w:t>
            </w:r>
          </w:p>
        </w:tc>
        <w:tc>
          <w:tcPr>
            <w:tcW w:w="2389" w:type="dxa"/>
          </w:tcPr>
          <w:p w14:paraId="06FA1E50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Attendance date</w:t>
            </w:r>
          </w:p>
        </w:tc>
      </w:tr>
      <w:tr w:rsidR="00EA54CD" w:rsidRPr="00315DFF" w14:paraId="4909F630" w14:textId="77777777" w:rsidTr="00315DFF">
        <w:trPr>
          <w:trHeight w:val="286"/>
        </w:trPr>
        <w:tc>
          <w:tcPr>
            <w:tcW w:w="2389" w:type="dxa"/>
          </w:tcPr>
          <w:p w14:paraId="226A962D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check_in</w:t>
            </w:r>
          </w:p>
        </w:tc>
        <w:tc>
          <w:tcPr>
            <w:tcW w:w="2389" w:type="dxa"/>
          </w:tcPr>
          <w:p w14:paraId="6E1008C6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2691" w:type="dxa"/>
          </w:tcPr>
          <w:p w14:paraId="782D7841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NULLABLE</w:t>
            </w:r>
          </w:p>
        </w:tc>
        <w:tc>
          <w:tcPr>
            <w:tcW w:w="2389" w:type="dxa"/>
          </w:tcPr>
          <w:p w14:paraId="036B5E36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Check-in timestamp</w:t>
            </w:r>
          </w:p>
        </w:tc>
      </w:tr>
      <w:tr w:rsidR="00EA54CD" w:rsidRPr="00315DFF" w14:paraId="7A178DDC" w14:textId="77777777" w:rsidTr="00315DFF">
        <w:trPr>
          <w:trHeight w:val="286"/>
        </w:trPr>
        <w:tc>
          <w:tcPr>
            <w:tcW w:w="2389" w:type="dxa"/>
          </w:tcPr>
          <w:p w14:paraId="1E366E99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2389" w:type="dxa"/>
          </w:tcPr>
          <w:p w14:paraId="293DB149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691" w:type="dxa"/>
          </w:tcPr>
          <w:p w14:paraId="3EC6FEDB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CHECK constraint</w:t>
            </w:r>
          </w:p>
        </w:tc>
        <w:tc>
          <w:tcPr>
            <w:tcW w:w="2389" w:type="dxa"/>
          </w:tcPr>
          <w:p w14:paraId="732C0061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present/absent/late</w:t>
            </w:r>
          </w:p>
        </w:tc>
      </w:tr>
      <w:tr w:rsidR="00EA54CD" w:rsidRPr="00315DFF" w14:paraId="784902ED" w14:textId="77777777" w:rsidTr="00315DFF">
        <w:trPr>
          <w:trHeight w:val="555"/>
        </w:trPr>
        <w:tc>
          <w:tcPr>
            <w:tcW w:w="2389" w:type="dxa"/>
          </w:tcPr>
          <w:p w14:paraId="74AA1E3D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2389" w:type="dxa"/>
          </w:tcPr>
          <w:p w14:paraId="3D570AF6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2691" w:type="dxa"/>
          </w:tcPr>
          <w:p w14:paraId="4F4C627F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DEFAULT CURRENT_TIMESTAMP</w:t>
            </w:r>
          </w:p>
        </w:tc>
        <w:tc>
          <w:tcPr>
            <w:tcW w:w="2389" w:type="dxa"/>
          </w:tcPr>
          <w:p w14:paraId="406B87E4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Record creation time</w:t>
            </w:r>
          </w:p>
        </w:tc>
      </w:tr>
    </w:tbl>
    <w:p w14:paraId="24023AC8" w14:textId="3F3D1392" w:rsidR="00EA54CD" w:rsidRPr="00552BA8" w:rsidRDefault="00000000" w:rsidP="00552BA8">
      <w:pPr>
        <w:pStyle w:val="Heading3"/>
        <w:spacing w:after="120"/>
        <w:rPr>
          <w:rFonts w:ascii="Times New Roman" w:hAnsi="Times New Roman" w:cs="Times New Roman"/>
          <w:sz w:val="28"/>
          <w:szCs w:val="28"/>
        </w:rPr>
      </w:pPr>
      <w:r w:rsidRPr="00552BA8">
        <w:rPr>
          <w:rFonts w:ascii="Times New Roman" w:hAnsi="Times New Roman" w:cs="Times New Roman"/>
          <w:sz w:val="28"/>
          <w:szCs w:val="28"/>
        </w:rPr>
        <w:lastRenderedPageBreak/>
        <w:t>2.3 Login Logs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7"/>
        <w:gridCol w:w="2327"/>
        <w:gridCol w:w="2827"/>
        <w:gridCol w:w="2327"/>
      </w:tblGrid>
      <w:tr w:rsidR="00EA54CD" w:rsidRPr="00315DFF" w14:paraId="73BFF130" w14:textId="77777777" w:rsidTr="00552BA8">
        <w:trPr>
          <w:trHeight w:val="334"/>
        </w:trPr>
        <w:tc>
          <w:tcPr>
            <w:tcW w:w="2327" w:type="dxa"/>
          </w:tcPr>
          <w:p w14:paraId="0495C7BA" w14:textId="77777777" w:rsidR="00EA54CD" w:rsidRPr="00552BA8" w:rsidRDefault="00000000" w:rsidP="00552BA8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52B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2327" w:type="dxa"/>
          </w:tcPr>
          <w:p w14:paraId="011BDF79" w14:textId="77777777" w:rsidR="00EA54CD" w:rsidRPr="00552BA8" w:rsidRDefault="00000000" w:rsidP="00552BA8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52B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2827" w:type="dxa"/>
          </w:tcPr>
          <w:p w14:paraId="2558E193" w14:textId="77777777" w:rsidR="00EA54CD" w:rsidRPr="00552BA8" w:rsidRDefault="00000000" w:rsidP="00552BA8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52B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Constraints</w:t>
            </w:r>
          </w:p>
        </w:tc>
        <w:tc>
          <w:tcPr>
            <w:tcW w:w="2327" w:type="dxa"/>
          </w:tcPr>
          <w:p w14:paraId="5DD29C38" w14:textId="77777777" w:rsidR="00EA54CD" w:rsidRPr="00552BA8" w:rsidRDefault="00000000" w:rsidP="00552BA8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52B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EA54CD" w:rsidRPr="00315DFF" w14:paraId="0C36C270" w14:textId="77777777" w:rsidTr="00552BA8">
        <w:trPr>
          <w:trHeight w:val="314"/>
        </w:trPr>
        <w:tc>
          <w:tcPr>
            <w:tcW w:w="2327" w:type="dxa"/>
          </w:tcPr>
          <w:p w14:paraId="2594A2B2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327" w:type="dxa"/>
          </w:tcPr>
          <w:p w14:paraId="52323BA3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827" w:type="dxa"/>
          </w:tcPr>
          <w:p w14:paraId="6C26C629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PK, Auto Increment</w:t>
            </w:r>
          </w:p>
        </w:tc>
        <w:tc>
          <w:tcPr>
            <w:tcW w:w="2327" w:type="dxa"/>
          </w:tcPr>
          <w:p w14:paraId="268D0CF4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Login log identifier</w:t>
            </w:r>
          </w:p>
        </w:tc>
      </w:tr>
      <w:tr w:rsidR="00EA54CD" w:rsidRPr="00315DFF" w14:paraId="42DBEBEE" w14:textId="77777777" w:rsidTr="00552BA8">
        <w:trPr>
          <w:trHeight w:val="334"/>
        </w:trPr>
        <w:tc>
          <w:tcPr>
            <w:tcW w:w="2327" w:type="dxa"/>
          </w:tcPr>
          <w:p w14:paraId="2BCDF557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username</w:t>
            </w:r>
          </w:p>
        </w:tc>
        <w:tc>
          <w:tcPr>
            <w:tcW w:w="2327" w:type="dxa"/>
          </w:tcPr>
          <w:p w14:paraId="1749DC5B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827" w:type="dxa"/>
          </w:tcPr>
          <w:p w14:paraId="0797490F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327" w:type="dxa"/>
          </w:tcPr>
          <w:p w14:paraId="51DA6830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Logged in username</w:t>
            </w:r>
          </w:p>
        </w:tc>
      </w:tr>
      <w:tr w:rsidR="00EA54CD" w:rsidRPr="00315DFF" w14:paraId="5EB4ADF4" w14:textId="77777777" w:rsidTr="00552BA8">
        <w:trPr>
          <w:trHeight w:val="648"/>
        </w:trPr>
        <w:tc>
          <w:tcPr>
            <w:tcW w:w="2327" w:type="dxa"/>
          </w:tcPr>
          <w:p w14:paraId="09F6D1EC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login_time</w:t>
            </w:r>
          </w:p>
        </w:tc>
        <w:tc>
          <w:tcPr>
            <w:tcW w:w="2327" w:type="dxa"/>
          </w:tcPr>
          <w:p w14:paraId="5CDFF0A6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2827" w:type="dxa"/>
          </w:tcPr>
          <w:p w14:paraId="161FE6B3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DEFAULT CURRENT_TIMESTAMP</w:t>
            </w:r>
          </w:p>
        </w:tc>
        <w:tc>
          <w:tcPr>
            <w:tcW w:w="2327" w:type="dxa"/>
          </w:tcPr>
          <w:p w14:paraId="60E22510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Login timestamp</w:t>
            </w:r>
          </w:p>
        </w:tc>
      </w:tr>
    </w:tbl>
    <w:p w14:paraId="54824CFF" w14:textId="77777777" w:rsidR="00EA54CD" w:rsidRPr="00552BA8" w:rsidRDefault="00000000" w:rsidP="00552BA8">
      <w:pPr>
        <w:pStyle w:val="Heading3"/>
        <w:spacing w:after="120"/>
        <w:rPr>
          <w:rFonts w:ascii="Times New Roman" w:hAnsi="Times New Roman" w:cs="Times New Roman"/>
          <w:sz w:val="28"/>
          <w:szCs w:val="28"/>
        </w:rPr>
      </w:pPr>
      <w:r w:rsidRPr="00552BA8">
        <w:rPr>
          <w:rFonts w:ascii="Times New Roman" w:hAnsi="Times New Roman" w:cs="Times New Roman"/>
          <w:sz w:val="28"/>
          <w:szCs w:val="28"/>
        </w:rPr>
        <w:t>2.4 Face Descriptors / Dataset Storage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0"/>
        <w:gridCol w:w="2320"/>
        <w:gridCol w:w="2818"/>
        <w:gridCol w:w="2320"/>
      </w:tblGrid>
      <w:tr w:rsidR="00EA54CD" w:rsidRPr="00315DFF" w14:paraId="46D7F2FE" w14:textId="77777777" w:rsidTr="00552BA8">
        <w:trPr>
          <w:trHeight w:val="324"/>
        </w:trPr>
        <w:tc>
          <w:tcPr>
            <w:tcW w:w="2320" w:type="dxa"/>
          </w:tcPr>
          <w:p w14:paraId="25D0A6EF" w14:textId="77777777" w:rsidR="00EA54CD" w:rsidRPr="00552BA8" w:rsidRDefault="00000000" w:rsidP="00552BA8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52B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2320" w:type="dxa"/>
          </w:tcPr>
          <w:p w14:paraId="50A0DF90" w14:textId="77777777" w:rsidR="00EA54CD" w:rsidRPr="00552BA8" w:rsidRDefault="00000000" w:rsidP="00552BA8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52B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2818" w:type="dxa"/>
          </w:tcPr>
          <w:p w14:paraId="46AD6EC1" w14:textId="77777777" w:rsidR="00EA54CD" w:rsidRPr="00552BA8" w:rsidRDefault="00000000" w:rsidP="00552BA8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52B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Constraints</w:t>
            </w:r>
          </w:p>
        </w:tc>
        <w:tc>
          <w:tcPr>
            <w:tcW w:w="2320" w:type="dxa"/>
          </w:tcPr>
          <w:p w14:paraId="067EBAFB" w14:textId="77777777" w:rsidR="00EA54CD" w:rsidRPr="00552BA8" w:rsidRDefault="00000000" w:rsidP="00552BA8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52B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EA54CD" w:rsidRPr="00315DFF" w14:paraId="1C9FE125" w14:textId="77777777" w:rsidTr="00552BA8">
        <w:trPr>
          <w:trHeight w:val="575"/>
        </w:trPr>
        <w:tc>
          <w:tcPr>
            <w:tcW w:w="2320" w:type="dxa"/>
          </w:tcPr>
          <w:p w14:paraId="6591E2DF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320" w:type="dxa"/>
          </w:tcPr>
          <w:p w14:paraId="28B974BB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818" w:type="dxa"/>
          </w:tcPr>
          <w:p w14:paraId="6DBFFD1A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PK, Auto Increment</w:t>
            </w:r>
          </w:p>
        </w:tc>
        <w:tc>
          <w:tcPr>
            <w:tcW w:w="2320" w:type="dxa"/>
          </w:tcPr>
          <w:p w14:paraId="795DC01C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Descriptor identifier</w:t>
            </w:r>
          </w:p>
        </w:tc>
      </w:tr>
      <w:tr w:rsidR="00EA54CD" w:rsidRPr="00315DFF" w14:paraId="6B6E92C4" w14:textId="77777777" w:rsidTr="00552BA8">
        <w:trPr>
          <w:trHeight w:val="324"/>
        </w:trPr>
        <w:tc>
          <w:tcPr>
            <w:tcW w:w="2320" w:type="dxa"/>
          </w:tcPr>
          <w:p w14:paraId="3C8CFC5E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unique_id</w:t>
            </w:r>
          </w:p>
        </w:tc>
        <w:tc>
          <w:tcPr>
            <w:tcW w:w="2320" w:type="dxa"/>
          </w:tcPr>
          <w:p w14:paraId="07BA7745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818" w:type="dxa"/>
          </w:tcPr>
          <w:p w14:paraId="177E52BB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FK to users.unique_id</w:t>
            </w:r>
          </w:p>
        </w:tc>
        <w:tc>
          <w:tcPr>
            <w:tcW w:w="2320" w:type="dxa"/>
          </w:tcPr>
          <w:p w14:paraId="6438A068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Face owner</w:t>
            </w:r>
          </w:p>
        </w:tc>
      </w:tr>
      <w:tr w:rsidR="00EA54CD" w:rsidRPr="00315DFF" w14:paraId="6208A946" w14:textId="77777777" w:rsidTr="00552BA8">
        <w:trPr>
          <w:trHeight w:val="629"/>
        </w:trPr>
        <w:tc>
          <w:tcPr>
            <w:tcW w:w="2320" w:type="dxa"/>
          </w:tcPr>
          <w:p w14:paraId="0C015301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dataset_path</w:t>
            </w:r>
          </w:p>
        </w:tc>
        <w:tc>
          <w:tcPr>
            <w:tcW w:w="2320" w:type="dxa"/>
          </w:tcPr>
          <w:p w14:paraId="29DA1320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818" w:type="dxa"/>
          </w:tcPr>
          <w:p w14:paraId="2E1C6A39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320" w:type="dxa"/>
          </w:tcPr>
          <w:p w14:paraId="1323DE02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Dataset image directory</w:t>
            </w:r>
          </w:p>
        </w:tc>
      </w:tr>
      <w:tr w:rsidR="00EA54CD" w:rsidRPr="00315DFF" w14:paraId="3EDC8699" w14:textId="77777777" w:rsidTr="00552BA8">
        <w:trPr>
          <w:trHeight w:val="629"/>
        </w:trPr>
        <w:tc>
          <w:tcPr>
            <w:tcW w:w="2320" w:type="dxa"/>
          </w:tcPr>
          <w:p w14:paraId="0152C544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model_path</w:t>
            </w:r>
          </w:p>
        </w:tc>
        <w:tc>
          <w:tcPr>
            <w:tcW w:w="2320" w:type="dxa"/>
          </w:tcPr>
          <w:p w14:paraId="5F666538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818" w:type="dxa"/>
          </w:tcPr>
          <w:p w14:paraId="7645F2ED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320" w:type="dxa"/>
          </w:tcPr>
          <w:p w14:paraId="748574BE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AI model storage path</w:t>
            </w:r>
          </w:p>
        </w:tc>
      </w:tr>
      <w:tr w:rsidR="00EA54CD" w:rsidRPr="00315DFF" w14:paraId="487A0553" w14:textId="77777777" w:rsidTr="00552BA8">
        <w:trPr>
          <w:trHeight w:val="629"/>
        </w:trPr>
        <w:tc>
          <w:tcPr>
            <w:tcW w:w="2320" w:type="dxa"/>
          </w:tcPr>
          <w:p w14:paraId="2D2472E0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2320" w:type="dxa"/>
          </w:tcPr>
          <w:p w14:paraId="6A57C64D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2818" w:type="dxa"/>
          </w:tcPr>
          <w:p w14:paraId="445F6A63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DEFAULT CURRENT_TIMESTAMP</w:t>
            </w:r>
          </w:p>
        </w:tc>
        <w:tc>
          <w:tcPr>
            <w:tcW w:w="2320" w:type="dxa"/>
          </w:tcPr>
          <w:p w14:paraId="1B813FD1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Creation timestamp</w:t>
            </w:r>
          </w:p>
        </w:tc>
      </w:tr>
    </w:tbl>
    <w:p w14:paraId="0C2B172C" w14:textId="77777777" w:rsidR="00EA54CD" w:rsidRPr="00552BA8" w:rsidRDefault="00000000" w:rsidP="00552BA8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552BA8">
        <w:rPr>
          <w:rFonts w:ascii="Times New Roman" w:hAnsi="Times New Roman" w:cs="Times New Roman"/>
          <w:sz w:val="28"/>
          <w:szCs w:val="28"/>
        </w:rPr>
        <w:t>3. Role-Based Access Control (RBAC)</w:t>
      </w:r>
    </w:p>
    <w:p w14:paraId="6C24BA8A" w14:textId="77777777" w:rsidR="00EA54CD" w:rsidRPr="00552BA8" w:rsidRDefault="00000000" w:rsidP="00552BA8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2BA8">
        <w:rPr>
          <w:rFonts w:ascii="Times New Roman" w:hAnsi="Times New Roman" w:cs="Times New Roman"/>
          <w:sz w:val="24"/>
          <w:szCs w:val="24"/>
        </w:rPr>
        <w:t>Admin users have full access to all dashboards, reports, analytics, user management, and attendance monitoring.</w:t>
      </w:r>
    </w:p>
    <w:p w14:paraId="58152BE1" w14:textId="77777777" w:rsidR="00EA54CD" w:rsidRPr="00552BA8" w:rsidRDefault="00000000" w:rsidP="00552BA8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2BA8">
        <w:rPr>
          <w:rFonts w:ascii="Times New Roman" w:hAnsi="Times New Roman" w:cs="Times New Roman"/>
          <w:sz w:val="24"/>
          <w:szCs w:val="24"/>
        </w:rPr>
        <w:t>Regular users can only view their personal attendance records and profile information.</w:t>
      </w:r>
    </w:p>
    <w:p w14:paraId="3F41385F" w14:textId="77777777" w:rsidR="00EA54CD" w:rsidRPr="00552BA8" w:rsidRDefault="00000000" w:rsidP="00552BA8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2BA8">
        <w:rPr>
          <w:rFonts w:ascii="Times New Roman" w:hAnsi="Times New Roman" w:cs="Times New Roman"/>
          <w:sz w:val="24"/>
          <w:szCs w:val="24"/>
        </w:rPr>
        <w:t>Users cannot modify attendance records or access admin features.</w:t>
      </w:r>
    </w:p>
    <w:p w14:paraId="441C61FD" w14:textId="77777777" w:rsidR="00EA54CD" w:rsidRPr="00552BA8" w:rsidRDefault="00000000" w:rsidP="00552BA8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2BA8">
        <w:rPr>
          <w:rFonts w:ascii="Times New Roman" w:hAnsi="Times New Roman" w:cs="Times New Roman"/>
          <w:sz w:val="24"/>
          <w:szCs w:val="24"/>
        </w:rPr>
        <w:t>Authentication is protected using encrypted password hashing with bcrypt.</w:t>
      </w:r>
    </w:p>
    <w:p w14:paraId="0FE7F9B6" w14:textId="77777777" w:rsidR="00EA54CD" w:rsidRPr="00552BA8" w:rsidRDefault="00000000" w:rsidP="00552BA8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552BA8">
        <w:rPr>
          <w:rFonts w:ascii="Times New Roman" w:hAnsi="Times New Roman" w:cs="Times New Roman"/>
          <w:sz w:val="28"/>
          <w:szCs w:val="28"/>
        </w:rPr>
        <w:t>4. Security Features</w:t>
      </w:r>
    </w:p>
    <w:p w14:paraId="51636394" w14:textId="77777777" w:rsidR="00EA54CD" w:rsidRPr="00552BA8" w:rsidRDefault="00000000" w:rsidP="00552BA8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2BA8">
        <w:rPr>
          <w:rFonts w:ascii="Times New Roman" w:hAnsi="Times New Roman" w:cs="Times New Roman"/>
          <w:sz w:val="24"/>
          <w:szCs w:val="24"/>
        </w:rPr>
        <w:t>Password hashing using bcrypt</w:t>
      </w:r>
    </w:p>
    <w:p w14:paraId="6CF001E6" w14:textId="77777777" w:rsidR="00EA54CD" w:rsidRPr="00552BA8" w:rsidRDefault="00000000" w:rsidP="00552BA8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2BA8">
        <w:rPr>
          <w:rFonts w:ascii="Times New Roman" w:hAnsi="Times New Roman" w:cs="Times New Roman"/>
          <w:sz w:val="24"/>
          <w:szCs w:val="24"/>
        </w:rPr>
        <w:t>Role-based authentication system</w:t>
      </w:r>
    </w:p>
    <w:p w14:paraId="4E85CC4A" w14:textId="77777777" w:rsidR="00EA54CD" w:rsidRPr="00552BA8" w:rsidRDefault="00000000" w:rsidP="00552BA8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2BA8">
        <w:rPr>
          <w:rFonts w:ascii="Times New Roman" w:hAnsi="Times New Roman" w:cs="Times New Roman"/>
          <w:sz w:val="24"/>
          <w:szCs w:val="24"/>
        </w:rPr>
        <w:t>Session-based access control</w:t>
      </w:r>
    </w:p>
    <w:p w14:paraId="7DFB16E9" w14:textId="77777777" w:rsidR="00EA54CD" w:rsidRPr="00552BA8" w:rsidRDefault="00000000" w:rsidP="00552BA8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2BA8">
        <w:rPr>
          <w:rFonts w:ascii="Times New Roman" w:hAnsi="Times New Roman" w:cs="Times New Roman"/>
          <w:sz w:val="24"/>
          <w:szCs w:val="24"/>
        </w:rPr>
        <w:t>Unique attendance prevention per day</w:t>
      </w:r>
    </w:p>
    <w:p w14:paraId="24AAD54B" w14:textId="77777777" w:rsidR="00EA54CD" w:rsidRPr="00552BA8" w:rsidRDefault="00000000" w:rsidP="00552BA8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2BA8">
        <w:rPr>
          <w:rFonts w:ascii="Times New Roman" w:hAnsi="Times New Roman" w:cs="Times New Roman"/>
          <w:sz w:val="24"/>
          <w:szCs w:val="24"/>
        </w:rPr>
        <w:t>Dataset isolation using unique IDs</w:t>
      </w:r>
    </w:p>
    <w:p w14:paraId="48C56068" w14:textId="77777777" w:rsidR="00EA54CD" w:rsidRPr="00552BA8" w:rsidRDefault="00000000" w:rsidP="00552BA8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2BA8">
        <w:rPr>
          <w:rFonts w:ascii="Times New Roman" w:hAnsi="Times New Roman" w:cs="Times New Roman"/>
          <w:sz w:val="24"/>
          <w:szCs w:val="24"/>
        </w:rPr>
        <w:t>Automatic model retraining after user creation/deletion</w:t>
      </w:r>
    </w:p>
    <w:p w14:paraId="57105E88" w14:textId="77777777" w:rsidR="00EA54CD" w:rsidRPr="00552BA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552BA8">
        <w:rPr>
          <w:rFonts w:ascii="Times New Roman" w:hAnsi="Times New Roman" w:cs="Times New Roman"/>
          <w:sz w:val="28"/>
          <w:szCs w:val="28"/>
        </w:rPr>
        <w:lastRenderedPageBreak/>
        <w:t>5. Attendance Recognition Workflow</w:t>
      </w:r>
    </w:p>
    <w:p w14:paraId="2A075EB3" w14:textId="77777777" w:rsidR="00EA54CD" w:rsidRPr="00315DFF" w:rsidRDefault="00000000">
      <w:pPr>
        <w:rPr>
          <w:rFonts w:ascii="Times New Roman" w:hAnsi="Times New Roman" w:cs="Times New Roman"/>
        </w:rPr>
      </w:pPr>
      <w:r w:rsidRPr="00315DFF">
        <w:rPr>
          <w:rFonts w:ascii="Times New Roman" w:hAnsi="Times New Roman" w:cs="Times New Roman"/>
        </w:rPr>
        <w:br/>
        <w:t>Face Registration</w:t>
      </w:r>
      <w:r w:rsidRPr="00315DFF">
        <w:rPr>
          <w:rFonts w:ascii="Times New Roman" w:hAnsi="Times New Roman" w:cs="Times New Roman"/>
        </w:rPr>
        <w:br/>
        <w:t xml:space="preserve">        ↓</w:t>
      </w:r>
      <w:r w:rsidRPr="00315DFF">
        <w:rPr>
          <w:rFonts w:ascii="Times New Roman" w:hAnsi="Times New Roman" w:cs="Times New Roman"/>
        </w:rPr>
        <w:br/>
        <w:t>Dataset Generation</w:t>
      </w:r>
      <w:r w:rsidRPr="00315DFF">
        <w:rPr>
          <w:rFonts w:ascii="Times New Roman" w:hAnsi="Times New Roman" w:cs="Times New Roman"/>
        </w:rPr>
        <w:br/>
        <w:t xml:space="preserve">        ↓</w:t>
      </w:r>
      <w:r w:rsidRPr="00315DFF">
        <w:rPr>
          <w:rFonts w:ascii="Times New Roman" w:hAnsi="Times New Roman" w:cs="Times New Roman"/>
        </w:rPr>
        <w:br/>
        <w:t>AI Model Training</w:t>
      </w:r>
      <w:r w:rsidRPr="00315DFF">
        <w:rPr>
          <w:rFonts w:ascii="Times New Roman" w:hAnsi="Times New Roman" w:cs="Times New Roman"/>
        </w:rPr>
        <w:br/>
        <w:t xml:space="preserve">        ↓</w:t>
      </w:r>
      <w:r w:rsidRPr="00315DFF">
        <w:rPr>
          <w:rFonts w:ascii="Times New Roman" w:hAnsi="Times New Roman" w:cs="Times New Roman"/>
        </w:rPr>
        <w:br/>
        <w:t>Real-Time Face Recognition</w:t>
      </w:r>
      <w:r w:rsidRPr="00315DFF">
        <w:rPr>
          <w:rFonts w:ascii="Times New Roman" w:hAnsi="Times New Roman" w:cs="Times New Roman"/>
        </w:rPr>
        <w:br/>
        <w:t xml:space="preserve">        ↓</w:t>
      </w:r>
      <w:r w:rsidRPr="00315DFF">
        <w:rPr>
          <w:rFonts w:ascii="Times New Roman" w:hAnsi="Times New Roman" w:cs="Times New Roman"/>
        </w:rPr>
        <w:br/>
        <w:t>Attendance Verification</w:t>
      </w:r>
      <w:r w:rsidRPr="00315DFF">
        <w:rPr>
          <w:rFonts w:ascii="Times New Roman" w:hAnsi="Times New Roman" w:cs="Times New Roman"/>
        </w:rPr>
        <w:br/>
        <w:t xml:space="preserve">        ↓</w:t>
      </w:r>
      <w:r w:rsidRPr="00315DFF">
        <w:rPr>
          <w:rFonts w:ascii="Times New Roman" w:hAnsi="Times New Roman" w:cs="Times New Roman"/>
        </w:rPr>
        <w:br/>
        <w:t>Attendance Database Storage</w:t>
      </w:r>
      <w:r w:rsidRPr="00315DFF">
        <w:rPr>
          <w:rFonts w:ascii="Times New Roman" w:hAnsi="Times New Roman" w:cs="Times New Roman"/>
        </w:rPr>
        <w:br/>
      </w:r>
    </w:p>
    <w:p w14:paraId="77C8C3F4" w14:textId="77777777" w:rsidR="00EA54CD" w:rsidRPr="00552BA8" w:rsidRDefault="00000000" w:rsidP="00552BA8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552BA8">
        <w:rPr>
          <w:rFonts w:ascii="Times New Roman" w:hAnsi="Times New Roman" w:cs="Times New Roman"/>
          <w:sz w:val="28"/>
          <w:szCs w:val="28"/>
        </w:rPr>
        <w:t>6. ER Diagram (Textual)</w:t>
      </w:r>
    </w:p>
    <w:p w14:paraId="6C125A0E" w14:textId="77777777" w:rsidR="00EA54CD" w:rsidRPr="00315DFF" w:rsidRDefault="00000000">
      <w:pPr>
        <w:rPr>
          <w:rFonts w:ascii="Times New Roman" w:hAnsi="Times New Roman" w:cs="Times New Roman"/>
        </w:rPr>
      </w:pPr>
      <w:r w:rsidRPr="00315DFF">
        <w:rPr>
          <w:rFonts w:ascii="Times New Roman" w:hAnsi="Times New Roman" w:cs="Times New Roman"/>
        </w:rPr>
        <w:br/>
        <w:t>users (1) --------&gt; (N) attendance</w:t>
      </w:r>
      <w:r w:rsidRPr="00315DFF">
        <w:rPr>
          <w:rFonts w:ascii="Times New Roman" w:hAnsi="Times New Roman" w:cs="Times New Roman"/>
        </w:rPr>
        <w:br/>
        <w:t>users (1) --------&gt; (N) login_logs</w:t>
      </w:r>
      <w:r w:rsidRPr="00315DFF">
        <w:rPr>
          <w:rFonts w:ascii="Times New Roman" w:hAnsi="Times New Roman" w:cs="Times New Roman"/>
        </w:rPr>
        <w:br/>
        <w:t>users (1) --------&gt; (N) face_descriptors</w:t>
      </w:r>
      <w:r w:rsidRPr="00315DFF">
        <w:rPr>
          <w:rFonts w:ascii="Times New Roman" w:hAnsi="Times New Roman" w:cs="Times New Roman"/>
        </w:rPr>
        <w:br/>
      </w:r>
      <w:r w:rsidRPr="00315DFF">
        <w:rPr>
          <w:rFonts w:ascii="Times New Roman" w:hAnsi="Times New Roman" w:cs="Times New Roman"/>
        </w:rPr>
        <w:br/>
        <w:t>UNIQUE constraint: unique_id in users table</w:t>
      </w:r>
      <w:r w:rsidRPr="00315DFF">
        <w:rPr>
          <w:rFonts w:ascii="Times New Roman" w:hAnsi="Times New Roman" w:cs="Times New Roman"/>
        </w:rPr>
        <w:br/>
        <w:t>UNIQUE constraint: username in users table</w:t>
      </w:r>
      <w:r w:rsidRPr="00315DFF">
        <w:rPr>
          <w:rFonts w:ascii="Times New Roman" w:hAnsi="Times New Roman" w:cs="Times New Roman"/>
        </w:rPr>
        <w:br/>
        <w:t>UNIQUE constraint: one attendance per user per date</w:t>
      </w:r>
      <w:r w:rsidRPr="00315DFF">
        <w:rPr>
          <w:rFonts w:ascii="Times New Roman" w:hAnsi="Times New Roman" w:cs="Times New Roman"/>
        </w:rPr>
        <w:br/>
      </w:r>
    </w:p>
    <w:p w14:paraId="1715B304" w14:textId="77777777" w:rsidR="00EA54CD" w:rsidRPr="00552BA8" w:rsidRDefault="00000000" w:rsidP="00552BA8">
      <w:pPr>
        <w:pStyle w:val="Heading2"/>
        <w:spacing w:after="120"/>
        <w:rPr>
          <w:rFonts w:ascii="Times New Roman" w:hAnsi="Times New Roman" w:cs="Times New Roman"/>
          <w:sz w:val="28"/>
          <w:szCs w:val="28"/>
        </w:rPr>
      </w:pPr>
      <w:r w:rsidRPr="00552BA8">
        <w:rPr>
          <w:rFonts w:ascii="Times New Roman" w:hAnsi="Times New Roman" w:cs="Times New Roman"/>
          <w:sz w:val="28"/>
          <w:szCs w:val="28"/>
        </w:rPr>
        <w:t>7.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A54CD" w:rsidRPr="00315DFF" w14:paraId="181AEC3E" w14:textId="77777777" w:rsidTr="00552BA8">
        <w:trPr>
          <w:trHeight w:val="305"/>
        </w:trPr>
        <w:tc>
          <w:tcPr>
            <w:tcW w:w="4814" w:type="dxa"/>
          </w:tcPr>
          <w:p w14:paraId="36815188" w14:textId="77777777" w:rsidR="00EA54CD" w:rsidRPr="00552BA8" w:rsidRDefault="00000000" w:rsidP="00552BA8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52B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Technology</w:t>
            </w:r>
          </w:p>
        </w:tc>
        <w:tc>
          <w:tcPr>
            <w:tcW w:w="4814" w:type="dxa"/>
          </w:tcPr>
          <w:p w14:paraId="1A21A746" w14:textId="77777777" w:rsidR="00EA54CD" w:rsidRPr="00552BA8" w:rsidRDefault="00000000" w:rsidP="00552BA8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52B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Purpose</w:t>
            </w:r>
          </w:p>
        </w:tc>
      </w:tr>
      <w:tr w:rsidR="00EA54CD" w:rsidRPr="00315DFF" w14:paraId="39B51356" w14:textId="77777777" w:rsidTr="00552BA8">
        <w:trPr>
          <w:trHeight w:val="287"/>
        </w:trPr>
        <w:tc>
          <w:tcPr>
            <w:tcW w:w="4814" w:type="dxa"/>
          </w:tcPr>
          <w:p w14:paraId="5BE5C8C2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4814" w:type="dxa"/>
          </w:tcPr>
          <w:p w14:paraId="1953AA33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Core backend development</w:t>
            </w:r>
          </w:p>
        </w:tc>
      </w:tr>
      <w:tr w:rsidR="00EA54CD" w:rsidRPr="00315DFF" w14:paraId="4852A393" w14:textId="77777777" w:rsidTr="00552BA8">
        <w:trPr>
          <w:trHeight w:val="305"/>
        </w:trPr>
        <w:tc>
          <w:tcPr>
            <w:tcW w:w="4814" w:type="dxa"/>
          </w:tcPr>
          <w:p w14:paraId="72B3958B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OpenCV</w:t>
            </w:r>
          </w:p>
        </w:tc>
        <w:tc>
          <w:tcPr>
            <w:tcW w:w="4814" w:type="dxa"/>
          </w:tcPr>
          <w:p w14:paraId="6E7CE463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Face detection &amp; recognition</w:t>
            </w:r>
          </w:p>
        </w:tc>
      </w:tr>
      <w:tr w:rsidR="00EA54CD" w:rsidRPr="00315DFF" w14:paraId="6637FE7C" w14:textId="77777777" w:rsidTr="00552BA8">
        <w:trPr>
          <w:trHeight w:val="287"/>
        </w:trPr>
        <w:tc>
          <w:tcPr>
            <w:tcW w:w="4814" w:type="dxa"/>
          </w:tcPr>
          <w:p w14:paraId="255A10C0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Streamlit</w:t>
            </w:r>
          </w:p>
        </w:tc>
        <w:tc>
          <w:tcPr>
            <w:tcW w:w="4814" w:type="dxa"/>
          </w:tcPr>
          <w:p w14:paraId="0B416122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Dashboard UI</w:t>
            </w:r>
          </w:p>
        </w:tc>
      </w:tr>
      <w:tr w:rsidR="00EA54CD" w:rsidRPr="00315DFF" w14:paraId="0BC3CBC3" w14:textId="77777777" w:rsidTr="00552BA8">
        <w:trPr>
          <w:trHeight w:val="305"/>
        </w:trPr>
        <w:tc>
          <w:tcPr>
            <w:tcW w:w="4814" w:type="dxa"/>
          </w:tcPr>
          <w:p w14:paraId="0D2AD08A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SQLite/PostgreSQL</w:t>
            </w:r>
          </w:p>
        </w:tc>
        <w:tc>
          <w:tcPr>
            <w:tcW w:w="4814" w:type="dxa"/>
          </w:tcPr>
          <w:p w14:paraId="3E8EEA6A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Database management</w:t>
            </w:r>
          </w:p>
        </w:tc>
      </w:tr>
      <w:tr w:rsidR="00EA54CD" w:rsidRPr="00315DFF" w14:paraId="5B6C8FA2" w14:textId="77777777" w:rsidTr="00552BA8">
        <w:trPr>
          <w:trHeight w:val="287"/>
        </w:trPr>
        <w:tc>
          <w:tcPr>
            <w:tcW w:w="4814" w:type="dxa"/>
          </w:tcPr>
          <w:p w14:paraId="716CB6DA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Plotly</w:t>
            </w:r>
          </w:p>
        </w:tc>
        <w:tc>
          <w:tcPr>
            <w:tcW w:w="4814" w:type="dxa"/>
          </w:tcPr>
          <w:p w14:paraId="72AFC02E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Attendance analytics charts</w:t>
            </w:r>
          </w:p>
        </w:tc>
      </w:tr>
      <w:tr w:rsidR="00EA54CD" w:rsidRPr="00315DFF" w14:paraId="2A9EB4A0" w14:textId="77777777" w:rsidTr="00552BA8">
        <w:trPr>
          <w:trHeight w:val="287"/>
        </w:trPr>
        <w:tc>
          <w:tcPr>
            <w:tcW w:w="4814" w:type="dxa"/>
          </w:tcPr>
          <w:p w14:paraId="6ECF1B7B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bcrypt</w:t>
            </w:r>
          </w:p>
        </w:tc>
        <w:tc>
          <w:tcPr>
            <w:tcW w:w="4814" w:type="dxa"/>
          </w:tcPr>
          <w:p w14:paraId="1A5E3186" w14:textId="77777777" w:rsidR="00EA54CD" w:rsidRPr="00315DFF" w:rsidRDefault="00000000">
            <w:pPr>
              <w:rPr>
                <w:rFonts w:ascii="Times New Roman" w:hAnsi="Times New Roman" w:cs="Times New Roman"/>
              </w:rPr>
            </w:pPr>
            <w:r w:rsidRPr="00315DFF">
              <w:rPr>
                <w:rFonts w:ascii="Times New Roman" w:hAnsi="Times New Roman" w:cs="Times New Roman"/>
              </w:rPr>
              <w:t>Password hashing &amp; authentication</w:t>
            </w:r>
          </w:p>
        </w:tc>
      </w:tr>
    </w:tbl>
    <w:p w14:paraId="25843AE3" w14:textId="77777777" w:rsidR="00EA54CD" w:rsidRPr="00315DFF" w:rsidRDefault="00000000" w:rsidP="00552BA8">
      <w:pPr>
        <w:pStyle w:val="Heading2"/>
        <w:spacing w:after="120"/>
        <w:rPr>
          <w:rFonts w:ascii="Times New Roman" w:hAnsi="Times New Roman" w:cs="Times New Roman"/>
        </w:rPr>
      </w:pPr>
      <w:r w:rsidRPr="00315DFF">
        <w:rPr>
          <w:rFonts w:ascii="Times New Roman" w:hAnsi="Times New Roman" w:cs="Times New Roman"/>
        </w:rPr>
        <w:t>8. Conclusion</w:t>
      </w:r>
    </w:p>
    <w:p w14:paraId="5CD3EB5B" w14:textId="77777777" w:rsidR="00EA54CD" w:rsidRPr="00315DFF" w:rsidRDefault="00000000">
      <w:pPr>
        <w:rPr>
          <w:rFonts w:ascii="Times New Roman" w:hAnsi="Times New Roman" w:cs="Times New Roman"/>
        </w:rPr>
      </w:pPr>
      <w:r w:rsidRPr="00315DFF">
        <w:rPr>
          <w:rFonts w:ascii="Times New Roman" w:hAnsi="Times New Roman" w:cs="Times New Roman"/>
        </w:rPr>
        <w:t>The Enterprise AI Face Recognition Attendance System database architecture is designed to be secure, scalable, and modular. The schema supports AI-powered attendance tracking, role-based access control, analytics, real-time monitoring, and secure user authentication. The relational design ensures efficient attendance management while maintaining data integrity and system security.</w:t>
      </w:r>
    </w:p>
    <w:sectPr w:rsidR="00EA54CD" w:rsidRPr="00315DFF" w:rsidSect="00315DFF">
      <w:pgSz w:w="12240" w:h="15840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5196528">
    <w:abstractNumId w:val="8"/>
  </w:num>
  <w:num w:numId="2" w16cid:durableId="834953964">
    <w:abstractNumId w:val="6"/>
  </w:num>
  <w:num w:numId="3" w16cid:durableId="665861674">
    <w:abstractNumId w:val="5"/>
  </w:num>
  <w:num w:numId="4" w16cid:durableId="1593971307">
    <w:abstractNumId w:val="4"/>
  </w:num>
  <w:num w:numId="5" w16cid:durableId="1084494374">
    <w:abstractNumId w:val="7"/>
  </w:num>
  <w:num w:numId="6" w16cid:durableId="657540536">
    <w:abstractNumId w:val="3"/>
  </w:num>
  <w:num w:numId="7" w16cid:durableId="148987999">
    <w:abstractNumId w:val="2"/>
  </w:num>
  <w:num w:numId="8" w16cid:durableId="1751583129">
    <w:abstractNumId w:val="1"/>
  </w:num>
  <w:num w:numId="9" w16cid:durableId="1869558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DFF"/>
    <w:rsid w:val="00326F90"/>
    <w:rsid w:val="00350657"/>
    <w:rsid w:val="00552BA8"/>
    <w:rsid w:val="006E55F4"/>
    <w:rsid w:val="00AA1D8D"/>
    <w:rsid w:val="00B47730"/>
    <w:rsid w:val="00BC13C6"/>
    <w:rsid w:val="00CB0664"/>
    <w:rsid w:val="00EA54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535A05"/>
  <w14:defaultImageDpi w14:val="300"/>
  <w15:docId w15:val="{48DF1D55-3656-4AE6-85C2-C98888005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Suraj Das</cp:lastModifiedBy>
  <cp:revision>3</cp:revision>
  <dcterms:created xsi:type="dcterms:W3CDTF">2013-12-23T23:15:00Z</dcterms:created>
  <dcterms:modified xsi:type="dcterms:W3CDTF">2026-05-18T10:52:00Z</dcterms:modified>
  <cp:category/>
</cp:coreProperties>
</file>