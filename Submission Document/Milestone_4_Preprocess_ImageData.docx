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4E053" w14:textId="77777777" w:rsidR="00D81C42" w:rsidRPr="00214266" w:rsidRDefault="00000000" w:rsidP="00214266">
      <w:pPr>
        <w:pStyle w:val="Heading1"/>
        <w:spacing w:before="0" w:after="240"/>
        <w:jc w:val="center"/>
        <w:rPr>
          <w:rFonts w:ascii="Times New Roman" w:hAnsi="Times New Roman" w:cs="Times New Roman"/>
          <w:sz w:val="36"/>
          <w:szCs w:val="36"/>
          <w:u w:val="single"/>
        </w:rPr>
      </w:pPr>
      <w:r w:rsidRPr="00214266">
        <w:rPr>
          <w:rFonts w:ascii="Times New Roman" w:hAnsi="Times New Roman" w:cs="Times New Roman"/>
          <w:sz w:val="36"/>
          <w:szCs w:val="36"/>
          <w:u w:val="single"/>
        </w:rPr>
        <w:t>Milestone 4: Preprocess Image Data</w:t>
      </w:r>
    </w:p>
    <w:p w14:paraId="742E93CF" w14:textId="65FE3C05" w:rsidR="00D81C42" w:rsidRPr="00214266" w:rsidRDefault="00000000">
      <w:pPr>
        <w:rPr>
          <w:rFonts w:ascii="Times New Roman" w:hAnsi="Times New Roman" w:cs="Times New Roman"/>
        </w:rPr>
      </w:pPr>
      <w:r w:rsidRPr="00214266">
        <w:rPr>
          <w:rFonts w:ascii="Times New Roman" w:hAnsi="Times New Roman" w:cs="Times New Roman"/>
          <w:b/>
          <w:sz w:val="28"/>
          <w:szCs w:val="28"/>
        </w:rPr>
        <w:t xml:space="preserve">Project: </w:t>
      </w:r>
      <w:bookmarkStart w:id="0" w:name="_Hlk230188529"/>
      <w:r w:rsidRPr="00214266">
        <w:rPr>
          <w:rFonts w:ascii="Times New Roman" w:hAnsi="Times New Roman" w:cs="Times New Roman"/>
          <w:sz w:val="28"/>
          <w:szCs w:val="28"/>
        </w:rPr>
        <w:t>Enterprise AI Face Recognition Attendance System</w:t>
      </w:r>
      <w:bookmarkEnd w:id="0"/>
      <w:r w:rsidRPr="00214266">
        <w:rPr>
          <w:rFonts w:ascii="Times New Roman" w:hAnsi="Times New Roman" w:cs="Times New Roman"/>
          <w:sz w:val="28"/>
          <w:szCs w:val="28"/>
        </w:rPr>
        <w:br/>
      </w:r>
      <w:r w:rsidRPr="00214266">
        <w:rPr>
          <w:rFonts w:ascii="Times New Roman" w:hAnsi="Times New Roman" w:cs="Times New Roman"/>
          <w:b/>
          <w:sz w:val="28"/>
          <w:szCs w:val="28"/>
        </w:rPr>
        <w:t xml:space="preserve">Author: </w:t>
      </w:r>
      <w:r w:rsidRPr="00214266">
        <w:rPr>
          <w:rFonts w:ascii="Times New Roman" w:hAnsi="Times New Roman" w:cs="Times New Roman"/>
          <w:sz w:val="28"/>
          <w:szCs w:val="28"/>
        </w:rPr>
        <w:t>Pritish Ghosh</w:t>
      </w:r>
    </w:p>
    <w:p w14:paraId="39E96D3A" w14:textId="77777777" w:rsidR="00D81C42" w:rsidRPr="00214266" w:rsidRDefault="00000000" w:rsidP="00214266">
      <w:pPr>
        <w:pStyle w:val="Heading2"/>
        <w:spacing w:after="120"/>
        <w:rPr>
          <w:rFonts w:ascii="Times New Roman" w:hAnsi="Times New Roman" w:cs="Times New Roman"/>
          <w:sz w:val="28"/>
          <w:szCs w:val="28"/>
        </w:rPr>
      </w:pPr>
      <w:r w:rsidRPr="00214266">
        <w:rPr>
          <w:rFonts w:ascii="Times New Roman" w:hAnsi="Times New Roman" w:cs="Times New Roman"/>
          <w:sz w:val="28"/>
          <w:szCs w:val="28"/>
        </w:rPr>
        <w:t>1. Objective</w:t>
      </w:r>
    </w:p>
    <w:p w14:paraId="4B101BD1"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Preprocess facial image data captured from webcam feeds to improve AI face recognition accuracy, reduce noise, and ensure consistent training and recognition performance.</w:t>
      </w:r>
    </w:p>
    <w:p w14:paraId="44080149" w14:textId="77777777" w:rsidR="00D81C42" w:rsidRPr="00214266" w:rsidRDefault="00000000" w:rsidP="00214266">
      <w:pPr>
        <w:pStyle w:val="Heading2"/>
        <w:spacing w:after="120"/>
        <w:rPr>
          <w:rFonts w:ascii="Times New Roman" w:hAnsi="Times New Roman" w:cs="Times New Roman"/>
          <w:sz w:val="28"/>
          <w:szCs w:val="28"/>
        </w:rPr>
      </w:pPr>
      <w:r w:rsidRPr="00214266">
        <w:rPr>
          <w:rFonts w:ascii="Times New Roman" w:hAnsi="Times New Roman" w:cs="Times New Roman"/>
          <w:sz w:val="28"/>
          <w:szCs w:val="28"/>
        </w:rPr>
        <w:t>2. Image Preprocessing Pipeline</w:t>
      </w:r>
    </w:p>
    <w:tbl>
      <w:tblPr>
        <w:tblStyle w:val="TableGrid"/>
        <w:tblW w:w="9369" w:type="dxa"/>
        <w:tblLook w:val="04A0" w:firstRow="1" w:lastRow="0" w:firstColumn="1" w:lastColumn="0" w:noHBand="0" w:noVBand="1"/>
      </w:tblPr>
      <w:tblGrid>
        <w:gridCol w:w="3123"/>
        <w:gridCol w:w="3123"/>
        <w:gridCol w:w="3123"/>
      </w:tblGrid>
      <w:tr w:rsidR="00D81C42" w:rsidRPr="00214266" w14:paraId="3BE62CCF" w14:textId="77777777" w:rsidTr="00214266">
        <w:trPr>
          <w:trHeight w:val="607"/>
        </w:trPr>
        <w:tc>
          <w:tcPr>
            <w:tcW w:w="3123" w:type="dxa"/>
          </w:tcPr>
          <w:p w14:paraId="022617A1" w14:textId="77777777" w:rsidR="00D81C42" w:rsidRPr="00214266" w:rsidRDefault="00000000" w:rsidP="00214266">
            <w:pPr>
              <w:spacing w:before="120" w:after="120"/>
              <w:jc w:val="center"/>
              <w:rPr>
                <w:rFonts w:ascii="Times New Roman" w:hAnsi="Times New Roman" w:cs="Times New Roman"/>
                <w:b/>
                <w:bCs/>
                <w:sz w:val="26"/>
                <w:szCs w:val="26"/>
              </w:rPr>
            </w:pPr>
            <w:r w:rsidRPr="00214266">
              <w:rPr>
                <w:rFonts w:ascii="Times New Roman" w:hAnsi="Times New Roman" w:cs="Times New Roman"/>
                <w:b/>
                <w:bCs/>
                <w:sz w:val="26"/>
                <w:szCs w:val="26"/>
              </w:rPr>
              <w:t>Step</w:t>
            </w:r>
          </w:p>
        </w:tc>
        <w:tc>
          <w:tcPr>
            <w:tcW w:w="3123" w:type="dxa"/>
          </w:tcPr>
          <w:p w14:paraId="0A652141" w14:textId="77777777" w:rsidR="00D81C42" w:rsidRPr="00214266" w:rsidRDefault="00000000" w:rsidP="00214266">
            <w:pPr>
              <w:spacing w:before="120" w:after="120"/>
              <w:jc w:val="center"/>
              <w:rPr>
                <w:rFonts w:ascii="Times New Roman" w:hAnsi="Times New Roman" w:cs="Times New Roman"/>
                <w:b/>
                <w:bCs/>
                <w:sz w:val="26"/>
                <w:szCs w:val="26"/>
              </w:rPr>
            </w:pPr>
            <w:r w:rsidRPr="00214266">
              <w:rPr>
                <w:rFonts w:ascii="Times New Roman" w:hAnsi="Times New Roman" w:cs="Times New Roman"/>
                <w:b/>
                <w:bCs/>
                <w:sz w:val="26"/>
                <w:szCs w:val="26"/>
              </w:rPr>
              <w:t>Technique</w:t>
            </w:r>
          </w:p>
        </w:tc>
        <w:tc>
          <w:tcPr>
            <w:tcW w:w="3123" w:type="dxa"/>
          </w:tcPr>
          <w:p w14:paraId="64B98312" w14:textId="77777777" w:rsidR="00D81C42" w:rsidRPr="00214266" w:rsidRDefault="00000000" w:rsidP="00214266">
            <w:pPr>
              <w:spacing w:before="120" w:after="120"/>
              <w:jc w:val="center"/>
              <w:rPr>
                <w:rFonts w:ascii="Times New Roman" w:hAnsi="Times New Roman" w:cs="Times New Roman"/>
                <w:b/>
                <w:bCs/>
                <w:sz w:val="26"/>
                <w:szCs w:val="26"/>
              </w:rPr>
            </w:pPr>
            <w:r w:rsidRPr="00214266">
              <w:rPr>
                <w:rFonts w:ascii="Times New Roman" w:hAnsi="Times New Roman" w:cs="Times New Roman"/>
                <w:b/>
                <w:bCs/>
                <w:sz w:val="26"/>
                <w:szCs w:val="26"/>
              </w:rPr>
              <w:t>Purpose</w:t>
            </w:r>
          </w:p>
        </w:tc>
      </w:tr>
      <w:tr w:rsidR="00D81C42" w:rsidRPr="00214266" w14:paraId="452C7F63" w14:textId="77777777" w:rsidTr="00214266">
        <w:trPr>
          <w:trHeight w:val="556"/>
        </w:trPr>
        <w:tc>
          <w:tcPr>
            <w:tcW w:w="3123" w:type="dxa"/>
          </w:tcPr>
          <w:p w14:paraId="0851E59B"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1. Capture</w:t>
            </w:r>
          </w:p>
        </w:tc>
        <w:tc>
          <w:tcPr>
            <w:tcW w:w="3123" w:type="dxa"/>
          </w:tcPr>
          <w:p w14:paraId="48E22E12"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OpenCV VideoCapture</w:t>
            </w:r>
          </w:p>
        </w:tc>
        <w:tc>
          <w:tcPr>
            <w:tcW w:w="3123" w:type="dxa"/>
          </w:tcPr>
          <w:p w14:paraId="280E3C50"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Acquire live webcam video frames</w:t>
            </w:r>
          </w:p>
        </w:tc>
      </w:tr>
      <w:tr w:rsidR="00D81C42" w:rsidRPr="00214266" w14:paraId="41E17989" w14:textId="77777777" w:rsidTr="00214266">
        <w:trPr>
          <w:trHeight w:val="556"/>
        </w:trPr>
        <w:tc>
          <w:tcPr>
            <w:tcW w:w="3123" w:type="dxa"/>
          </w:tcPr>
          <w:p w14:paraId="571FC6E4"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2. Frame Extraction</w:t>
            </w:r>
          </w:p>
        </w:tc>
        <w:tc>
          <w:tcPr>
            <w:tcW w:w="3123" w:type="dxa"/>
          </w:tcPr>
          <w:p w14:paraId="791DEF11"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OpenCV Frame Reading</w:t>
            </w:r>
          </w:p>
        </w:tc>
        <w:tc>
          <w:tcPr>
            <w:tcW w:w="3123" w:type="dxa"/>
          </w:tcPr>
          <w:p w14:paraId="0C696201"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Extract image frames from webcam stream</w:t>
            </w:r>
          </w:p>
        </w:tc>
      </w:tr>
      <w:tr w:rsidR="00D81C42" w:rsidRPr="00214266" w14:paraId="251F6946" w14:textId="77777777" w:rsidTr="00214266">
        <w:trPr>
          <w:trHeight w:val="573"/>
        </w:trPr>
        <w:tc>
          <w:tcPr>
            <w:tcW w:w="3123" w:type="dxa"/>
          </w:tcPr>
          <w:p w14:paraId="020046F4"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3. Grayscale Conversion</w:t>
            </w:r>
          </w:p>
        </w:tc>
        <w:tc>
          <w:tcPr>
            <w:tcW w:w="3123" w:type="dxa"/>
          </w:tcPr>
          <w:p w14:paraId="5FAEAB5F"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cv2.cvtColor()</w:t>
            </w:r>
          </w:p>
        </w:tc>
        <w:tc>
          <w:tcPr>
            <w:tcW w:w="3123" w:type="dxa"/>
          </w:tcPr>
          <w:p w14:paraId="4AF14636"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Reduce computational complexity</w:t>
            </w:r>
          </w:p>
        </w:tc>
      </w:tr>
      <w:tr w:rsidR="00D81C42" w:rsidRPr="00214266" w14:paraId="13C7858F" w14:textId="77777777" w:rsidTr="00214266">
        <w:trPr>
          <w:trHeight w:val="269"/>
        </w:trPr>
        <w:tc>
          <w:tcPr>
            <w:tcW w:w="3123" w:type="dxa"/>
          </w:tcPr>
          <w:p w14:paraId="41166C3C"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4. Face Detection</w:t>
            </w:r>
          </w:p>
        </w:tc>
        <w:tc>
          <w:tcPr>
            <w:tcW w:w="3123" w:type="dxa"/>
          </w:tcPr>
          <w:p w14:paraId="1443106B"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Haar Cascade Classifier</w:t>
            </w:r>
          </w:p>
        </w:tc>
        <w:tc>
          <w:tcPr>
            <w:tcW w:w="3123" w:type="dxa"/>
          </w:tcPr>
          <w:p w14:paraId="6BD98B72"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Locate face regions in frames</w:t>
            </w:r>
          </w:p>
        </w:tc>
      </w:tr>
      <w:tr w:rsidR="00D81C42" w:rsidRPr="00214266" w14:paraId="181FBCEE" w14:textId="77777777" w:rsidTr="00214266">
        <w:trPr>
          <w:trHeight w:val="286"/>
        </w:trPr>
        <w:tc>
          <w:tcPr>
            <w:tcW w:w="3123" w:type="dxa"/>
          </w:tcPr>
          <w:p w14:paraId="685B7D36"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5. Face Cropping</w:t>
            </w:r>
          </w:p>
        </w:tc>
        <w:tc>
          <w:tcPr>
            <w:tcW w:w="3123" w:type="dxa"/>
          </w:tcPr>
          <w:p w14:paraId="18DF7EA6"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Bounding Box Cropping</w:t>
            </w:r>
          </w:p>
        </w:tc>
        <w:tc>
          <w:tcPr>
            <w:tcW w:w="3123" w:type="dxa"/>
          </w:tcPr>
          <w:p w14:paraId="510A6DB6"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Extract face region only</w:t>
            </w:r>
          </w:p>
        </w:tc>
      </w:tr>
      <w:tr w:rsidR="00D81C42" w:rsidRPr="00214266" w14:paraId="06117847" w14:textId="77777777" w:rsidTr="00214266">
        <w:trPr>
          <w:trHeight w:val="556"/>
        </w:trPr>
        <w:tc>
          <w:tcPr>
            <w:tcW w:w="3123" w:type="dxa"/>
          </w:tcPr>
          <w:p w14:paraId="149FB9D3"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6. Face Resizing</w:t>
            </w:r>
          </w:p>
        </w:tc>
        <w:tc>
          <w:tcPr>
            <w:tcW w:w="3123" w:type="dxa"/>
          </w:tcPr>
          <w:p w14:paraId="4EA89271"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cv2.resize()</w:t>
            </w:r>
          </w:p>
        </w:tc>
        <w:tc>
          <w:tcPr>
            <w:tcW w:w="3123" w:type="dxa"/>
          </w:tcPr>
          <w:p w14:paraId="3406DB22"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Normalize image dimensions to 200x200</w:t>
            </w:r>
          </w:p>
        </w:tc>
      </w:tr>
      <w:tr w:rsidR="00D81C42" w:rsidRPr="00214266" w14:paraId="617561CA" w14:textId="77777777" w:rsidTr="00214266">
        <w:trPr>
          <w:trHeight w:val="286"/>
        </w:trPr>
        <w:tc>
          <w:tcPr>
            <w:tcW w:w="3123" w:type="dxa"/>
          </w:tcPr>
          <w:p w14:paraId="673FF5DC"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7. Noise Reduction</w:t>
            </w:r>
          </w:p>
        </w:tc>
        <w:tc>
          <w:tcPr>
            <w:tcW w:w="3123" w:type="dxa"/>
          </w:tcPr>
          <w:p w14:paraId="1BC7F05C"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Grayscale Normalization</w:t>
            </w:r>
          </w:p>
        </w:tc>
        <w:tc>
          <w:tcPr>
            <w:tcW w:w="3123" w:type="dxa"/>
          </w:tcPr>
          <w:p w14:paraId="605CC16D"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Improve image consistency</w:t>
            </w:r>
          </w:p>
        </w:tc>
      </w:tr>
      <w:tr w:rsidR="00D81C42" w:rsidRPr="00214266" w14:paraId="09EE4A1E" w14:textId="77777777" w:rsidTr="00214266">
        <w:trPr>
          <w:trHeight w:val="556"/>
        </w:trPr>
        <w:tc>
          <w:tcPr>
            <w:tcW w:w="3123" w:type="dxa"/>
          </w:tcPr>
          <w:p w14:paraId="6F357180"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8. Model Training</w:t>
            </w:r>
          </w:p>
        </w:tc>
        <w:tc>
          <w:tcPr>
            <w:tcW w:w="3123" w:type="dxa"/>
          </w:tcPr>
          <w:p w14:paraId="705023A6"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LBPH Face Recognizer</w:t>
            </w:r>
          </w:p>
        </w:tc>
        <w:tc>
          <w:tcPr>
            <w:tcW w:w="3123" w:type="dxa"/>
          </w:tcPr>
          <w:p w14:paraId="4D7483BA"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Generate facial recognition patterns</w:t>
            </w:r>
          </w:p>
        </w:tc>
      </w:tr>
    </w:tbl>
    <w:p w14:paraId="159E28AF" w14:textId="77777777" w:rsidR="00D81C42" w:rsidRPr="00214266" w:rsidRDefault="00000000" w:rsidP="00214266">
      <w:pPr>
        <w:pStyle w:val="Heading2"/>
        <w:spacing w:after="120"/>
        <w:rPr>
          <w:rFonts w:ascii="Times New Roman" w:hAnsi="Times New Roman" w:cs="Times New Roman"/>
          <w:sz w:val="28"/>
          <w:szCs w:val="28"/>
        </w:rPr>
      </w:pPr>
      <w:r w:rsidRPr="00214266">
        <w:rPr>
          <w:rFonts w:ascii="Times New Roman" w:hAnsi="Times New Roman" w:cs="Times New Roman"/>
          <w:sz w:val="28"/>
          <w:szCs w:val="28"/>
        </w:rPr>
        <w:t>3. Technical Implementation</w:t>
      </w:r>
    </w:p>
    <w:p w14:paraId="6F8B757F" w14:textId="77777777" w:rsidR="00D81C42" w:rsidRPr="00214266" w:rsidRDefault="00000000">
      <w:pPr>
        <w:pStyle w:val="Heading3"/>
        <w:rPr>
          <w:rFonts w:ascii="Times New Roman" w:hAnsi="Times New Roman" w:cs="Times New Roman"/>
          <w:sz w:val="24"/>
          <w:szCs w:val="24"/>
        </w:rPr>
      </w:pPr>
      <w:r w:rsidRPr="00214266">
        <w:rPr>
          <w:rFonts w:ascii="Times New Roman" w:hAnsi="Times New Roman" w:cs="Times New Roman"/>
          <w:sz w:val="24"/>
          <w:szCs w:val="24"/>
        </w:rPr>
        <w:t>3.1 Webcam Frame Capture</w:t>
      </w:r>
    </w:p>
    <w:p w14:paraId="5427849E"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Real-time webcam frame acquisition</w:t>
      </w:r>
    </w:p>
    <w:p w14:paraId="0B17886E"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Continuous video stream processing</w:t>
      </w:r>
    </w:p>
    <w:p w14:paraId="20D98E13"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Live frame extraction using OpenCV</w:t>
      </w:r>
    </w:p>
    <w:p w14:paraId="552C2586"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Supports offline local processing</w:t>
      </w:r>
    </w:p>
    <w:p w14:paraId="19A86F7B" w14:textId="77777777" w:rsidR="00D81C42" w:rsidRPr="00214266" w:rsidRDefault="00000000">
      <w:pPr>
        <w:pStyle w:val="Heading3"/>
        <w:rPr>
          <w:rFonts w:ascii="Times New Roman" w:hAnsi="Times New Roman" w:cs="Times New Roman"/>
          <w:sz w:val="24"/>
          <w:szCs w:val="24"/>
        </w:rPr>
      </w:pPr>
      <w:r w:rsidRPr="00214266">
        <w:rPr>
          <w:rFonts w:ascii="Times New Roman" w:hAnsi="Times New Roman" w:cs="Times New Roman"/>
          <w:sz w:val="24"/>
          <w:szCs w:val="24"/>
        </w:rPr>
        <w:t>3.2 Grayscale Conversion</w:t>
      </w:r>
    </w:p>
    <w:p w14:paraId="6DC98770"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Reduces computational load</w:t>
      </w:r>
    </w:p>
    <w:p w14:paraId="675DD802"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Improves LBPH recognition performance</w:t>
      </w:r>
    </w:p>
    <w:p w14:paraId="1634BC8A"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Removes unnecessary color information</w:t>
      </w:r>
    </w:p>
    <w:p w14:paraId="0031BE9F"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Enhances facial feature consistency</w:t>
      </w:r>
    </w:p>
    <w:p w14:paraId="0F6A8DFD" w14:textId="7B88F982" w:rsidR="00D81C42" w:rsidRPr="00214266" w:rsidRDefault="00000000">
      <w:pPr>
        <w:pStyle w:val="Heading3"/>
        <w:rPr>
          <w:rFonts w:ascii="Times New Roman" w:hAnsi="Times New Roman" w:cs="Times New Roman"/>
          <w:sz w:val="24"/>
          <w:szCs w:val="24"/>
        </w:rPr>
      </w:pPr>
      <w:r w:rsidRPr="00214266">
        <w:rPr>
          <w:rFonts w:ascii="Times New Roman" w:hAnsi="Times New Roman" w:cs="Times New Roman"/>
          <w:sz w:val="24"/>
          <w:szCs w:val="24"/>
        </w:rPr>
        <w:lastRenderedPageBreak/>
        <w:t>3.3 Face Detection &amp; Cropping</w:t>
      </w:r>
    </w:p>
    <w:p w14:paraId="05D5ED8B" w14:textId="52BE9583"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Bounding box-based face extraction</w:t>
      </w:r>
    </w:p>
    <w:p w14:paraId="7B06AC0A"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Single face region isolation</w:t>
      </w:r>
    </w:p>
    <w:p w14:paraId="4A02F705"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Improved recognition focus</w:t>
      </w:r>
    </w:p>
    <w:p w14:paraId="6ECB62BD" w14:textId="77777777" w:rsidR="00D81C42"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Reduced background noise</w:t>
      </w:r>
    </w:p>
    <w:p w14:paraId="48E2998E" w14:textId="625CBEDE" w:rsidR="00214266" w:rsidRDefault="00FA3A12" w:rsidP="00214266">
      <w:pPr>
        <w:pStyle w:val="ListBullet"/>
        <w:numPr>
          <w:ilvl w:val="0"/>
          <w:numId w:val="0"/>
        </w:num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563520" behindDoc="0" locked="0" layoutInCell="1" allowOverlap="1" wp14:anchorId="0F84328A" wp14:editId="757BF039">
            <wp:simplePos x="0" y="0"/>
            <wp:positionH relativeFrom="column">
              <wp:posOffset>1743075</wp:posOffset>
            </wp:positionH>
            <wp:positionV relativeFrom="paragraph">
              <wp:posOffset>265430</wp:posOffset>
            </wp:positionV>
            <wp:extent cx="1571625" cy="1571625"/>
            <wp:effectExtent l="0" t="0" r="9525" b="9525"/>
            <wp:wrapSquare wrapText="bothSides"/>
            <wp:docPr id="1628939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39044" name="Picture 2"/>
                    <pic:cNvPicPr/>
                  </pic:nvPicPr>
                  <pic:blipFill>
                    <a:blip r:embed="rId6"/>
                    <a:stretch>
                      <a:fillRect/>
                    </a:stretch>
                  </pic:blipFill>
                  <pic:spPr>
                    <a:xfrm>
                      <a:off x="0" y="0"/>
                      <a:ext cx="1571625" cy="1571625"/>
                    </a:xfrm>
                    <a:prstGeom prst="rect">
                      <a:avLst/>
                    </a:prstGeom>
                  </pic:spPr>
                </pic:pic>
              </a:graphicData>
            </a:graphic>
          </wp:anchor>
        </w:drawing>
      </w:r>
      <w:r w:rsidR="00214266">
        <w:rPr>
          <w:rFonts w:ascii="Times New Roman" w:hAnsi="Times New Roman" w:cs="Times New Roman"/>
          <w:b/>
          <w:bCs/>
          <w:noProof/>
          <w:sz w:val="24"/>
          <w:szCs w:val="24"/>
        </w:rPr>
        <w:drawing>
          <wp:anchor distT="0" distB="0" distL="114300" distR="114300" simplePos="0" relativeHeight="251567616" behindDoc="0" locked="0" layoutInCell="1" allowOverlap="1" wp14:anchorId="489E6523" wp14:editId="2EBBC075">
            <wp:simplePos x="0" y="0"/>
            <wp:positionH relativeFrom="column">
              <wp:posOffset>3504565</wp:posOffset>
            </wp:positionH>
            <wp:positionV relativeFrom="paragraph">
              <wp:posOffset>265430</wp:posOffset>
            </wp:positionV>
            <wp:extent cx="1571625" cy="1571625"/>
            <wp:effectExtent l="0" t="0" r="9525" b="9525"/>
            <wp:wrapSquare wrapText="bothSides"/>
            <wp:docPr id="1157154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54270" name="Picture 1157154270"/>
                    <pic:cNvPicPr/>
                  </pic:nvPicPr>
                  <pic:blipFill>
                    <a:blip r:embed="rId7"/>
                    <a:stretch>
                      <a:fillRect/>
                    </a:stretch>
                  </pic:blipFill>
                  <pic:spPr>
                    <a:xfrm>
                      <a:off x="0" y="0"/>
                      <a:ext cx="1571625" cy="1571625"/>
                    </a:xfrm>
                    <a:prstGeom prst="rect">
                      <a:avLst/>
                    </a:prstGeom>
                  </pic:spPr>
                </pic:pic>
              </a:graphicData>
            </a:graphic>
            <wp14:sizeRelH relativeFrom="margin">
              <wp14:pctWidth>0</wp14:pctWidth>
            </wp14:sizeRelH>
            <wp14:sizeRelV relativeFrom="margin">
              <wp14:pctHeight>0</wp14:pctHeight>
            </wp14:sizeRelV>
          </wp:anchor>
        </w:drawing>
      </w:r>
      <w:r w:rsidR="00214266" w:rsidRPr="00214266">
        <w:rPr>
          <w:rFonts w:ascii="Times New Roman" w:hAnsi="Times New Roman" w:cs="Times New Roman"/>
          <w:b/>
          <w:bCs/>
          <w:sz w:val="24"/>
          <w:szCs w:val="24"/>
        </w:rPr>
        <w:t>Sample preprocessed grayscale facial images captured during dataset generation.</w:t>
      </w:r>
    </w:p>
    <w:p w14:paraId="7F93BB8B" w14:textId="74D88077" w:rsidR="00214266" w:rsidRPr="00214266" w:rsidRDefault="00214266" w:rsidP="00214266">
      <w:pPr>
        <w:pStyle w:val="ListBullet"/>
        <w:numPr>
          <w:ilvl w:val="0"/>
          <w:numId w:val="0"/>
        </w:num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A31C894" wp14:editId="1CD8BB98">
            <wp:extent cx="1581150" cy="1581150"/>
            <wp:effectExtent l="0" t="0" r="0" b="0"/>
            <wp:docPr id="36988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86224" name="Picture 1"/>
                    <pic:cNvPicPr/>
                  </pic:nvPicPr>
                  <pic:blipFill>
                    <a:blip r:embed="rId8"/>
                    <a:stretch>
                      <a:fillRect/>
                    </a:stretch>
                  </pic:blipFill>
                  <pic:spPr>
                    <a:xfrm>
                      <a:off x="0" y="0"/>
                      <a:ext cx="1581150" cy="1581150"/>
                    </a:xfrm>
                    <a:prstGeom prst="rect">
                      <a:avLst/>
                    </a:prstGeom>
                  </pic:spPr>
                </pic:pic>
              </a:graphicData>
            </a:graphic>
          </wp:inline>
        </w:drawing>
      </w:r>
    </w:p>
    <w:p w14:paraId="0B97EA65" w14:textId="77777777" w:rsidR="00D81C42" w:rsidRPr="00214266" w:rsidRDefault="00000000">
      <w:pPr>
        <w:pStyle w:val="Heading3"/>
        <w:rPr>
          <w:rFonts w:ascii="Times New Roman" w:hAnsi="Times New Roman" w:cs="Times New Roman"/>
          <w:sz w:val="24"/>
          <w:szCs w:val="24"/>
        </w:rPr>
      </w:pPr>
      <w:r w:rsidRPr="00214266">
        <w:rPr>
          <w:rFonts w:ascii="Times New Roman" w:hAnsi="Times New Roman" w:cs="Times New Roman"/>
          <w:sz w:val="24"/>
          <w:szCs w:val="24"/>
        </w:rPr>
        <w:t>3.4 Image Resizing</w:t>
      </w:r>
    </w:p>
    <w:p w14:paraId="5E07D060"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Standardized image dimensions</w:t>
      </w:r>
    </w:p>
    <w:p w14:paraId="6CD1C8BE"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Consistent model training</w:t>
      </w:r>
    </w:p>
    <w:p w14:paraId="470F0102"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Improved recognition stability</w:t>
      </w:r>
    </w:p>
    <w:p w14:paraId="25A6776E" w14:textId="160B4836"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Reduced feature variance</w:t>
      </w:r>
    </w:p>
    <w:p w14:paraId="7E40784C" w14:textId="77777777" w:rsidR="00D81C42" w:rsidRPr="00214266" w:rsidRDefault="00000000" w:rsidP="00214266">
      <w:pPr>
        <w:pStyle w:val="Heading2"/>
        <w:spacing w:after="120"/>
        <w:rPr>
          <w:rFonts w:ascii="Times New Roman" w:hAnsi="Times New Roman" w:cs="Times New Roman"/>
          <w:sz w:val="28"/>
          <w:szCs w:val="28"/>
        </w:rPr>
      </w:pPr>
      <w:r w:rsidRPr="00214266">
        <w:rPr>
          <w:rFonts w:ascii="Times New Roman" w:hAnsi="Times New Roman" w:cs="Times New Roman"/>
          <w:sz w:val="28"/>
          <w:szCs w:val="28"/>
        </w:rPr>
        <w:t>4. Data Augmentation Strategies</w:t>
      </w:r>
    </w:p>
    <w:p w14:paraId="0A53E470"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Capture multiple face samples per user</w:t>
      </w:r>
    </w:p>
    <w:p w14:paraId="4F6F54A9"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Capture images under different lighting conditions</w:t>
      </w:r>
    </w:p>
    <w:p w14:paraId="7D0FA52B" w14:textId="17D17322"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Capture slight head rotations and angles</w:t>
      </w:r>
    </w:p>
    <w:p w14:paraId="5C40514A"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Real-time grayscale normalization</w:t>
      </w:r>
    </w:p>
    <w:p w14:paraId="2A7B68AA" w14:textId="77777777" w:rsidR="00D81C42"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Continuous frame sampling during registration</w:t>
      </w:r>
    </w:p>
    <w:p w14:paraId="7DD3915D" w14:textId="105B1D1E" w:rsidR="00FA3A12" w:rsidRDefault="00FA3A12" w:rsidP="00FA3A12">
      <w:pPr>
        <w:pStyle w:val="ListBullet"/>
        <w:numPr>
          <w:ilvl w:val="0"/>
          <w:numId w:val="0"/>
        </w:numPr>
        <w:spacing w:line="360" w:lineRule="auto"/>
        <w:rPr>
          <w:rFonts w:ascii="Times New Roman" w:hAnsi="Times New Roman" w:cs="Times New Roman"/>
          <w:b/>
          <w:bCs/>
          <w:sz w:val="24"/>
          <w:szCs w:val="24"/>
        </w:rPr>
      </w:pPr>
      <w:r w:rsidRPr="00FA3A12">
        <w:rPr>
          <w:rFonts w:ascii="Times New Roman" w:hAnsi="Times New Roman" w:cs="Times New Roman"/>
          <w:b/>
          <w:bCs/>
          <w:sz w:val="24"/>
          <w:szCs w:val="24"/>
        </w:rPr>
        <w:t>Preprocessed grayscale face images used for LBPH model training.</w:t>
      </w:r>
    </w:p>
    <w:p w14:paraId="3630DECE" w14:textId="16BA64E5" w:rsidR="00FA3A12" w:rsidRPr="00FA3A12" w:rsidRDefault="00FA3A12" w:rsidP="00FA3A12">
      <w:pPr>
        <w:pStyle w:val="ListBullet"/>
        <w:numPr>
          <w:ilvl w:val="0"/>
          <w:numId w:val="0"/>
        </w:numPr>
        <w:spacing w:line="36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g">
            <w:drawing>
              <wp:anchor distT="0" distB="0" distL="114300" distR="114300" simplePos="0" relativeHeight="251664384" behindDoc="0" locked="0" layoutInCell="1" allowOverlap="1" wp14:anchorId="07BD67F5" wp14:editId="2F24C018">
                <wp:simplePos x="0" y="0"/>
                <wp:positionH relativeFrom="column">
                  <wp:posOffset>18415</wp:posOffset>
                </wp:positionH>
                <wp:positionV relativeFrom="paragraph">
                  <wp:posOffset>335915</wp:posOffset>
                </wp:positionV>
                <wp:extent cx="5048060" cy="1102995"/>
                <wp:effectExtent l="0" t="0" r="635" b="1905"/>
                <wp:wrapSquare wrapText="bothSides"/>
                <wp:docPr id="2097001793" name="Group 5"/>
                <wp:cNvGraphicFramePr/>
                <a:graphic xmlns:a="http://schemas.openxmlformats.org/drawingml/2006/main">
                  <a:graphicData uri="http://schemas.microsoft.com/office/word/2010/wordprocessingGroup">
                    <wpg:wgp>
                      <wpg:cNvGrpSpPr/>
                      <wpg:grpSpPr>
                        <a:xfrm>
                          <a:off x="0" y="0"/>
                          <a:ext cx="5048060" cy="1102995"/>
                          <a:chOff x="0" y="0"/>
                          <a:chExt cx="4589145" cy="1102995"/>
                        </a:xfrm>
                      </wpg:grpSpPr>
                      <pic:pic xmlns:pic="http://schemas.openxmlformats.org/drawingml/2006/picture">
                        <pic:nvPicPr>
                          <pic:cNvPr id="513786632" name="Picture 1"/>
                          <pic:cNvPicPr>
                            <a:picLocks noChangeAspect="1"/>
                          </pic:cNvPicPr>
                        </pic:nvPicPr>
                        <pic:blipFill>
                          <a:blip r:embed="rId7"/>
                          <a:stretch>
                            <a:fillRect/>
                          </a:stretch>
                        </pic:blipFill>
                        <pic:spPr>
                          <a:xfrm>
                            <a:off x="2333625" y="9525"/>
                            <a:ext cx="1077595" cy="1077595"/>
                          </a:xfrm>
                          <a:prstGeom prst="rect">
                            <a:avLst/>
                          </a:prstGeom>
                        </pic:spPr>
                      </pic:pic>
                      <pic:pic xmlns:pic="http://schemas.openxmlformats.org/drawingml/2006/picture">
                        <pic:nvPicPr>
                          <pic:cNvPr id="301975306" name="Picture 2"/>
                          <pic:cNvPicPr>
                            <a:picLocks noChangeAspect="1"/>
                          </pic:cNvPicPr>
                        </pic:nvPicPr>
                        <pic:blipFill>
                          <a:blip r:embed="rId9"/>
                          <a:stretch>
                            <a:fillRect/>
                          </a:stretch>
                        </pic:blipFill>
                        <pic:spPr>
                          <a:xfrm>
                            <a:off x="0" y="0"/>
                            <a:ext cx="1078230" cy="1078230"/>
                          </a:xfrm>
                          <a:prstGeom prst="rect">
                            <a:avLst/>
                          </a:prstGeom>
                        </pic:spPr>
                      </pic:pic>
                      <pic:pic xmlns:pic="http://schemas.openxmlformats.org/drawingml/2006/picture">
                        <pic:nvPicPr>
                          <pic:cNvPr id="2104071509" name="Picture 3"/>
                          <pic:cNvPicPr>
                            <a:picLocks noChangeAspect="1"/>
                          </pic:cNvPicPr>
                        </pic:nvPicPr>
                        <pic:blipFill>
                          <a:blip r:embed="rId10"/>
                          <a:stretch>
                            <a:fillRect/>
                          </a:stretch>
                        </pic:blipFill>
                        <pic:spPr>
                          <a:xfrm>
                            <a:off x="1162050" y="9525"/>
                            <a:ext cx="1077595" cy="1077595"/>
                          </a:xfrm>
                          <a:prstGeom prst="rect">
                            <a:avLst/>
                          </a:prstGeom>
                        </pic:spPr>
                      </pic:pic>
                      <pic:pic xmlns:pic="http://schemas.openxmlformats.org/drawingml/2006/picture">
                        <pic:nvPicPr>
                          <pic:cNvPr id="1109688149" name="Picture 4"/>
                          <pic:cNvPicPr>
                            <a:picLocks noChangeAspect="1"/>
                          </pic:cNvPicPr>
                        </pic:nvPicPr>
                        <pic:blipFill>
                          <a:blip r:embed="rId10"/>
                          <a:stretch>
                            <a:fillRect/>
                          </a:stretch>
                        </pic:blipFill>
                        <pic:spPr>
                          <a:xfrm>
                            <a:off x="3495675" y="9525"/>
                            <a:ext cx="1093470" cy="1093470"/>
                          </a:xfrm>
                          <a:prstGeom prst="rect">
                            <a:avLst/>
                          </a:prstGeom>
                        </pic:spPr>
                      </pic:pic>
                    </wpg:wgp>
                  </a:graphicData>
                </a:graphic>
                <wp14:sizeRelH relativeFrom="margin">
                  <wp14:pctWidth>0</wp14:pctWidth>
                </wp14:sizeRelH>
              </wp:anchor>
            </w:drawing>
          </mc:Choice>
          <mc:Fallback>
            <w:pict>
              <v:group w14:anchorId="7D821CE2" id="Group 5" o:spid="_x0000_s1026" style="position:absolute;margin-left:1.45pt;margin-top:26.45pt;width:397.5pt;height:86.85pt;z-index:251664384;mso-width-relative:margin" coordsize="45891,110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3336;top:95;width:10776;height:10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">
                  <v:imagedata r:id="rId11" o:title=""/>
                </v:shape>
                <v:shape id="Picture 2" o:spid="_x0000_s1028" type="#_x0000_t75" style="position:absolute;width:10782;height:10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">
                  <v:imagedata r:id="rId12" o:title=""/>
                </v:shape>
                <v:shape id="Picture 3" o:spid="_x0000_s1029" type="#_x0000_t75" style="position:absolute;left:11620;top:95;width:10776;height:10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">
                  <v:imagedata r:id="rId13" o:title=""/>
                </v:shape>
                <v:shape id="Picture 4" o:spid="_x0000_s1030" type="#_x0000_t75" style="position:absolute;left:34956;top:95;width:10935;height:10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">
                  <v:imagedata r:id="rId13" o:title=""/>
                </v:shape>
                <w10:wrap type="square"/>
              </v:group>
            </w:pict>
          </mc:Fallback>
        </mc:AlternateContent>
      </w:r>
    </w:p>
    <w:p w14:paraId="5B6B00FF" w14:textId="3BF85186" w:rsidR="00D81C42" w:rsidRPr="00214266" w:rsidRDefault="00000000" w:rsidP="00214266">
      <w:pPr>
        <w:pStyle w:val="Heading2"/>
        <w:spacing w:after="120"/>
        <w:rPr>
          <w:rFonts w:ascii="Times New Roman" w:hAnsi="Times New Roman" w:cs="Times New Roman"/>
          <w:sz w:val="28"/>
          <w:szCs w:val="28"/>
        </w:rPr>
      </w:pPr>
      <w:r w:rsidRPr="00214266">
        <w:rPr>
          <w:rFonts w:ascii="Times New Roman" w:hAnsi="Times New Roman" w:cs="Times New Roman"/>
          <w:sz w:val="28"/>
          <w:szCs w:val="28"/>
        </w:rPr>
        <w:lastRenderedPageBreak/>
        <w:t>5. Quality Checks</w:t>
      </w:r>
    </w:p>
    <w:p w14:paraId="33121C2A" w14:textId="1D07EA56"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Minimum face visibility required</w:t>
      </w:r>
    </w:p>
    <w:p w14:paraId="58CF55D1"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Face detection validation before saving</w:t>
      </w:r>
    </w:p>
    <w:p w14:paraId="251C159C"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Blurred frame rejection</w:t>
      </w:r>
    </w:p>
    <w:p w14:paraId="4175BD9D"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Consistent grayscale conversion</w:t>
      </w:r>
    </w:p>
    <w:p w14:paraId="5CF815DC"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Fixed image size validation</w:t>
      </w:r>
    </w:p>
    <w:p w14:paraId="346B935B"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Unknown face filtering during recognition</w:t>
      </w:r>
    </w:p>
    <w:p w14:paraId="1E00DC42" w14:textId="77777777" w:rsidR="00D81C42" w:rsidRPr="00214266" w:rsidRDefault="00000000" w:rsidP="00214266">
      <w:pPr>
        <w:pStyle w:val="Heading2"/>
        <w:spacing w:after="120"/>
        <w:rPr>
          <w:rFonts w:ascii="Times New Roman" w:hAnsi="Times New Roman" w:cs="Times New Roman"/>
          <w:sz w:val="28"/>
          <w:szCs w:val="28"/>
        </w:rPr>
      </w:pPr>
      <w:r w:rsidRPr="00214266">
        <w:rPr>
          <w:rFonts w:ascii="Times New Roman" w:hAnsi="Times New Roman" w:cs="Times New Roman"/>
          <w:sz w:val="28"/>
          <w:szCs w:val="28"/>
        </w:rPr>
        <w:t>6. Dataset Storage Structure</w:t>
      </w:r>
    </w:p>
    <w:p w14:paraId="220E8D6B" w14:textId="77777777" w:rsidR="00D81C42" w:rsidRPr="00214266" w:rsidRDefault="00000000">
      <w:pPr>
        <w:rPr>
          <w:rFonts w:ascii="Times New Roman" w:hAnsi="Times New Roman" w:cs="Times New Roman"/>
        </w:rPr>
      </w:pPr>
      <w:r w:rsidRPr="00214266">
        <w:rPr>
          <w:rFonts w:ascii="Times New Roman" w:hAnsi="Times New Roman" w:cs="Times New Roman"/>
        </w:rPr>
        <w:t>dataset/</w:t>
      </w:r>
      <w:r w:rsidRPr="00214266">
        <w:rPr>
          <w:rFonts w:ascii="Times New Roman" w:hAnsi="Times New Roman" w:cs="Times New Roman"/>
        </w:rPr>
        <w:br/>
        <w:t xml:space="preserve">    EMP-001/</w:t>
      </w:r>
      <w:r w:rsidRPr="00214266">
        <w:rPr>
          <w:rFonts w:ascii="Times New Roman" w:hAnsi="Times New Roman" w:cs="Times New Roman"/>
        </w:rPr>
        <w:br/>
        <w:t xml:space="preserve">        1.jpg</w:t>
      </w:r>
      <w:r w:rsidRPr="00214266">
        <w:rPr>
          <w:rFonts w:ascii="Times New Roman" w:hAnsi="Times New Roman" w:cs="Times New Roman"/>
        </w:rPr>
        <w:br/>
        <w:t xml:space="preserve">        2.jpg</w:t>
      </w:r>
      <w:r w:rsidRPr="00214266">
        <w:rPr>
          <w:rFonts w:ascii="Times New Roman" w:hAnsi="Times New Roman" w:cs="Times New Roman"/>
        </w:rPr>
        <w:br/>
        <w:t xml:space="preserve">        3.jpg</w:t>
      </w:r>
      <w:r w:rsidRPr="00214266">
        <w:rPr>
          <w:rFonts w:ascii="Times New Roman" w:hAnsi="Times New Roman" w:cs="Times New Roman"/>
        </w:rPr>
        <w:br/>
      </w:r>
      <w:r w:rsidRPr="00214266">
        <w:rPr>
          <w:rFonts w:ascii="Times New Roman" w:hAnsi="Times New Roman" w:cs="Times New Roman"/>
        </w:rPr>
        <w:br/>
        <w:t xml:space="preserve">    STU-001/</w:t>
      </w:r>
      <w:r w:rsidRPr="00214266">
        <w:rPr>
          <w:rFonts w:ascii="Times New Roman" w:hAnsi="Times New Roman" w:cs="Times New Roman"/>
        </w:rPr>
        <w:br/>
        <w:t xml:space="preserve">        1.jpg</w:t>
      </w:r>
      <w:r w:rsidRPr="00214266">
        <w:rPr>
          <w:rFonts w:ascii="Times New Roman" w:hAnsi="Times New Roman" w:cs="Times New Roman"/>
        </w:rPr>
        <w:br/>
        <w:t xml:space="preserve">        2.jpg</w:t>
      </w:r>
      <w:r w:rsidRPr="00214266">
        <w:rPr>
          <w:rFonts w:ascii="Times New Roman" w:hAnsi="Times New Roman" w:cs="Times New Roman"/>
        </w:rPr>
        <w:br/>
        <w:t xml:space="preserve">        3.jpg</w:t>
      </w:r>
    </w:p>
    <w:p w14:paraId="2354199D" w14:textId="77777777" w:rsidR="00D81C42" w:rsidRPr="00214266" w:rsidRDefault="00000000" w:rsidP="00214266">
      <w:pPr>
        <w:pStyle w:val="Heading2"/>
        <w:spacing w:after="120"/>
        <w:rPr>
          <w:rFonts w:ascii="Times New Roman" w:hAnsi="Times New Roman" w:cs="Times New Roman"/>
          <w:sz w:val="28"/>
          <w:szCs w:val="28"/>
        </w:rPr>
      </w:pPr>
      <w:r w:rsidRPr="00214266">
        <w:rPr>
          <w:rFonts w:ascii="Times New Roman" w:hAnsi="Times New Roman" w:cs="Times New Roman"/>
          <w:sz w:val="28"/>
          <w:szCs w:val="28"/>
        </w:rPr>
        <w:t>7. AI Model Input Preparation</w:t>
      </w:r>
    </w:p>
    <w:p w14:paraId="6C676A68"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Face images converted to NumPy arrays</w:t>
      </w:r>
    </w:p>
    <w:p w14:paraId="566A17D5"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Grayscale pixel normalization</w:t>
      </w:r>
    </w:p>
    <w:p w14:paraId="3F21308D"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Labels mapped to unique user IDs</w:t>
      </w:r>
    </w:p>
    <w:p w14:paraId="775079D2"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Prepared dataset passed to LBPH recognizer</w:t>
      </w:r>
    </w:p>
    <w:p w14:paraId="655E5D01"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Training data stored efficiently</w:t>
      </w:r>
    </w:p>
    <w:p w14:paraId="7022E8F8" w14:textId="77777777" w:rsidR="00D81C42" w:rsidRPr="00214266" w:rsidRDefault="00000000" w:rsidP="00214266">
      <w:pPr>
        <w:pStyle w:val="Heading2"/>
        <w:spacing w:after="120"/>
        <w:rPr>
          <w:rFonts w:ascii="Times New Roman" w:hAnsi="Times New Roman" w:cs="Times New Roman"/>
        </w:rPr>
      </w:pPr>
      <w:r w:rsidRPr="00214266">
        <w:rPr>
          <w:rFonts w:ascii="Times New Roman" w:hAnsi="Times New Roman" w:cs="Times New Roman"/>
          <w:sz w:val="28"/>
          <w:szCs w:val="28"/>
        </w:rPr>
        <w:t>8. Recognition Accuracy Improvements</w:t>
      </w:r>
    </w:p>
    <w:p w14:paraId="06506ABB"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Reduced background interference</w:t>
      </w:r>
    </w:p>
    <w:p w14:paraId="561B4C7E"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Improved facial feature extraction</w:t>
      </w:r>
    </w:p>
    <w:p w14:paraId="70525F54"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Consistent image dimensions</w:t>
      </w:r>
    </w:p>
    <w:p w14:paraId="23200663"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Enhanced recognition speed</w:t>
      </w:r>
    </w:p>
    <w:p w14:paraId="1EA1DAF5"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Reduced false positives</w:t>
      </w:r>
    </w:p>
    <w:p w14:paraId="4259BE6C" w14:textId="77777777" w:rsidR="00D81C42" w:rsidRPr="00214266" w:rsidRDefault="00000000" w:rsidP="00214266">
      <w:pPr>
        <w:pStyle w:val="ListBullet"/>
        <w:spacing w:line="360" w:lineRule="auto"/>
        <w:rPr>
          <w:rFonts w:ascii="Times New Roman" w:hAnsi="Times New Roman" w:cs="Times New Roman"/>
          <w:sz w:val="24"/>
          <w:szCs w:val="24"/>
        </w:rPr>
      </w:pPr>
      <w:r w:rsidRPr="00214266">
        <w:rPr>
          <w:rFonts w:ascii="Times New Roman" w:hAnsi="Times New Roman" w:cs="Times New Roman"/>
          <w:sz w:val="24"/>
          <w:szCs w:val="24"/>
        </w:rPr>
        <w:t>Improved low-light performance</w:t>
      </w:r>
    </w:p>
    <w:p w14:paraId="07EB11C6" w14:textId="77777777" w:rsidR="00D81C42" w:rsidRPr="00214266" w:rsidRDefault="00000000" w:rsidP="00214266">
      <w:pPr>
        <w:pStyle w:val="Heading2"/>
        <w:spacing w:after="120"/>
        <w:rPr>
          <w:rFonts w:ascii="Times New Roman" w:hAnsi="Times New Roman" w:cs="Times New Roman"/>
          <w:sz w:val="28"/>
          <w:szCs w:val="28"/>
        </w:rPr>
      </w:pPr>
      <w:r w:rsidRPr="00214266">
        <w:rPr>
          <w:rFonts w:ascii="Times New Roman" w:hAnsi="Times New Roman" w:cs="Times New Roman"/>
          <w:sz w:val="28"/>
          <w:szCs w:val="28"/>
        </w:rPr>
        <w:lastRenderedPageBreak/>
        <w:t>9. Technologies Used</w:t>
      </w:r>
    </w:p>
    <w:tbl>
      <w:tblPr>
        <w:tblStyle w:val="TableGrid"/>
        <w:tblW w:w="9028" w:type="dxa"/>
        <w:tblLook w:val="04A0" w:firstRow="1" w:lastRow="0" w:firstColumn="1" w:lastColumn="0" w:noHBand="0" w:noVBand="1"/>
      </w:tblPr>
      <w:tblGrid>
        <w:gridCol w:w="4514"/>
        <w:gridCol w:w="4514"/>
      </w:tblGrid>
      <w:tr w:rsidR="00D81C42" w:rsidRPr="00214266" w14:paraId="68EFA645" w14:textId="77777777" w:rsidTr="00FA3A12">
        <w:trPr>
          <w:trHeight w:val="575"/>
        </w:trPr>
        <w:tc>
          <w:tcPr>
            <w:tcW w:w="4514" w:type="dxa"/>
          </w:tcPr>
          <w:p w14:paraId="601598EB" w14:textId="77777777" w:rsidR="00D81C42" w:rsidRPr="00214266" w:rsidRDefault="00000000" w:rsidP="00214266">
            <w:pPr>
              <w:spacing w:before="120" w:after="120"/>
              <w:jc w:val="center"/>
              <w:rPr>
                <w:rFonts w:ascii="Times New Roman" w:hAnsi="Times New Roman" w:cs="Times New Roman"/>
                <w:b/>
                <w:bCs/>
                <w:sz w:val="26"/>
                <w:szCs w:val="26"/>
              </w:rPr>
            </w:pPr>
            <w:r w:rsidRPr="00214266">
              <w:rPr>
                <w:rFonts w:ascii="Times New Roman" w:hAnsi="Times New Roman" w:cs="Times New Roman"/>
                <w:b/>
                <w:bCs/>
                <w:sz w:val="26"/>
                <w:szCs w:val="26"/>
              </w:rPr>
              <w:t>Technology</w:t>
            </w:r>
          </w:p>
        </w:tc>
        <w:tc>
          <w:tcPr>
            <w:tcW w:w="4514" w:type="dxa"/>
          </w:tcPr>
          <w:p w14:paraId="37984DDB" w14:textId="77777777" w:rsidR="00D81C42" w:rsidRPr="00214266" w:rsidRDefault="00000000" w:rsidP="00214266">
            <w:pPr>
              <w:spacing w:before="120" w:after="120"/>
              <w:jc w:val="center"/>
              <w:rPr>
                <w:rFonts w:ascii="Times New Roman" w:hAnsi="Times New Roman" w:cs="Times New Roman"/>
                <w:b/>
                <w:bCs/>
                <w:sz w:val="26"/>
                <w:szCs w:val="26"/>
              </w:rPr>
            </w:pPr>
            <w:r w:rsidRPr="00214266">
              <w:rPr>
                <w:rFonts w:ascii="Times New Roman" w:hAnsi="Times New Roman" w:cs="Times New Roman"/>
                <w:b/>
                <w:bCs/>
                <w:sz w:val="26"/>
                <w:szCs w:val="26"/>
              </w:rPr>
              <w:t>Purpose</w:t>
            </w:r>
          </w:p>
        </w:tc>
      </w:tr>
      <w:tr w:rsidR="00D81C42" w:rsidRPr="00214266" w14:paraId="35D0F6AA" w14:textId="77777777" w:rsidTr="00214266">
        <w:trPr>
          <w:trHeight w:val="346"/>
        </w:trPr>
        <w:tc>
          <w:tcPr>
            <w:tcW w:w="4514" w:type="dxa"/>
          </w:tcPr>
          <w:p w14:paraId="4CCA8B7E"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Python</w:t>
            </w:r>
          </w:p>
        </w:tc>
        <w:tc>
          <w:tcPr>
            <w:tcW w:w="4514" w:type="dxa"/>
          </w:tcPr>
          <w:p w14:paraId="1156463B"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Core preprocessing logic</w:t>
            </w:r>
          </w:p>
        </w:tc>
      </w:tr>
      <w:tr w:rsidR="00D81C42" w:rsidRPr="00214266" w14:paraId="56D1BA11" w14:textId="77777777" w:rsidTr="00214266">
        <w:trPr>
          <w:trHeight w:val="368"/>
        </w:trPr>
        <w:tc>
          <w:tcPr>
            <w:tcW w:w="4514" w:type="dxa"/>
          </w:tcPr>
          <w:p w14:paraId="2C939833"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OpenCV</w:t>
            </w:r>
          </w:p>
        </w:tc>
        <w:tc>
          <w:tcPr>
            <w:tcW w:w="4514" w:type="dxa"/>
          </w:tcPr>
          <w:p w14:paraId="35429819"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Image preprocessing &amp; face detection</w:t>
            </w:r>
          </w:p>
        </w:tc>
      </w:tr>
      <w:tr w:rsidR="00D81C42" w:rsidRPr="00214266" w14:paraId="4817225E" w14:textId="77777777" w:rsidTr="00214266">
        <w:trPr>
          <w:trHeight w:val="346"/>
        </w:trPr>
        <w:tc>
          <w:tcPr>
            <w:tcW w:w="4514" w:type="dxa"/>
          </w:tcPr>
          <w:p w14:paraId="46DC06DA"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NumPy</w:t>
            </w:r>
          </w:p>
        </w:tc>
        <w:tc>
          <w:tcPr>
            <w:tcW w:w="4514" w:type="dxa"/>
          </w:tcPr>
          <w:p w14:paraId="01FFA986"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Image array operations</w:t>
            </w:r>
          </w:p>
        </w:tc>
      </w:tr>
      <w:tr w:rsidR="00D81C42" w:rsidRPr="00214266" w14:paraId="1A65B87C" w14:textId="77777777" w:rsidTr="00214266">
        <w:trPr>
          <w:trHeight w:val="368"/>
        </w:trPr>
        <w:tc>
          <w:tcPr>
            <w:tcW w:w="4514" w:type="dxa"/>
          </w:tcPr>
          <w:p w14:paraId="3A8E3BD4"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LBPH</w:t>
            </w:r>
          </w:p>
        </w:tc>
        <w:tc>
          <w:tcPr>
            <w:tcW w:w="4514" w:type="dxa"/>
          </w:tcPr>
          <w:p w14:paraId="7D9A1006"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Facial feature extraction</w:t>
            </w:r>
          </w:p>
        </w:tc>
      </w:tr>
      <w:tr w:rsidR="00D81C42" w:rsidRPr="00214266" w14:paraId="060B8B16" w14:textId="77777777" w:rsidTr="00214266">
        <w:trPr>
          <w:trHeight w:val="346"/>
        </w:trPr>
        <w:tc>
          <w:tcPr>
            <w:tcW w:w="4514" w:type="dxa"/>
          </w:tcPr>
          <w:p w14:paraId="4B631BBA"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Streamlit</w:t>
            </w:r>
          </w:p>
        </w:tc>
        <w:tc>
          <w:tcPr>
            <w:tcW w:w="4514" w:type="dxa"/>
          </w:tcPr>
          <w:p w14:paraId="342B8EA1" w14:textId="77777777" w:rsidR="00D81C42" w:rsidRPr="00214266" w:rsidRDefault="00000000">
            <w:pPr>
              <w:rPr>
                <w:rFonts w:ascii="Times New Roman" w:hAnsi="Times New Roman" w:cs="Times New Roman"/>
                <w:sz w:val="24"/>
                <w:szCs w:val="24"/>
              </w:rPr>
            </w:pPr>
            <w:r w:rsidRPr="00214266">
              <w:rPr>
                <w:rFonts w:ascii="Times New Roman" w:hAnsi="Times New Roman" w:cs="Times New Roman"/>
                <w:sz w:val="24"/>
                <w:szCs w:val="24"/>
              </w:rPr>
              <w:t>Dashboard integration</w:t>
            </w:r>
          </w:p>
        </w:tc>
      </w:tr>
    </w:tbl>
    <w:p w14:paraId="03E3813F" w14:textId="77777777" w:rsidR="00D81C42" w:rsidRPr="00214266" w:rsidRDefault="00000000" w:rsidP="00214266">
      <w:pPr>
        <w:pStyle w:val="Heading2"/>
        <w:spacing w:after="120"/>
        <w:rPr>
          <w:rFonts w:ascii="Times New Roman" w:hAnsi="Times New Roman" w:cs="Times New Roman"/>
          <w:sz w:val="28"/>
          <w:szCs w:val="28"/>
        </w:rPr>
      </w:pPr>
      <w:r w:rsidRPr="00214266">
        <w:rPr>
          <w:rFonts w:ascii="Times New Roman" w:hAnsi="Times New Roman" w:cs="Times New Roman"/>
          <w:sz w:val="28"/>
          <w:szCs w:val="28"/>
        </w:rPr>
        <w:t>10. Preprocessing Workflow Diagram (Textual)</w:t>
      </w:r>
    </w:p>
    <w:p w14:paraId="49E1EE7B" w14:textId="77777777" w:rsidR="00D81C42" w:rsidRPr="00214266" w:rsidRDefault="00000000">
      <w:pPr>
        <w:rPr>
          <w:rFonts w:ascii="Times New Roman" w:hAnsi="Times New Roman" w:cs="Times New Roman"/>
        </w:rPr>
      </w:pPr>
      <w:r w:rsidRPr="00214266">
        <w:rPr>
          <w:rFonts w:ascii="Times New Roman" w:hAnsi="Times New Roman" w:cs="Times New Roman"/>
        </w:rPr>
        <w:t>Webcam Feed</w:t>
      </w:r>
      <w:r w:rsidRPr="00214266">
        <w:rPr>
          <w:rFonts w:ascii="Times New Roman" w:hAnsi="Times New Roman" w:cs="Times New Roman"/>
        </w:rPr>
        <w:br/>
        <w:t xml:space="preserve">      ↓</w:t>
      </w:r>
      <w:r w:rsidRPr="00214266">
        <w:rPr>
          <w:rFonts w:ascii="Times New Roman" w:hAnsi="Times New Roman" w:cs="Times New Roman"/>
        </w:rPr>
        <w:br/>
        <w:t>Frame Extraction</w:t>
      </w:r>
      <w:r w:rsidRPr="00214266">
        <w:rPr>
          <w:rFonts w:ascii="Times New Roman" w:hAnsi="Times New Roman" w:cs="Times New Roman"/>
        </w:rPr>
        <w:br/>
        <w:t xml:space="preserve">      ↓</w:t>
      </w:r>
      <w:r w:rsidRPr="00214266">
        <w:rPr>
          <w:rFonts w:ascii="Times New Roman" w:hAnsi="Times New Roman" w:cs="Times New Roman"/>
        </w:rPr>
        <w:br/>
        <w:t>Grayscale Conversion</w:t>
      </w:r>
      <w:r w:rsidRPr="00214266">
        <w:rPr>
          <w:rFonts w:ascii="Times New Roman" w:hAnsi="Times New Roman" w:cs="Times New Roman"/>
        </w:rPr>
        <w:br/>
        <w:t xml:space="preserve">      ↓</w:t>
      </w:r>
      <w:r w:rsidRPr="00214266">
        <w:rPr>
          <w:rFonts w:ascii="Times New Roman" w:hAnsi="Times New Roman" w:cs="Times New Roman"/>
        </w:rPr>
        <w:br/>
        <w:t>Face Detection</w:t>
      </w:r>
      <w:r w:rsidRPr="00214266">
        <w:rPr>
          <w:rFonts w:ascii="Times New Roman" w:hAnsi="Times New Roman" w:cs="Times New Roman"/>
        </w:rPr>
        <w:br/>
        <w:t xml:space="preserve">      ↓</w:t>
      </w:r>
      <w:r w:rsidRPr="00214266">
        <w:rPr>
          <w:rFonts w:ascii="Times New Roman" w:hAnsi="Times New Roman" w:cs="Times New Roman"/>
        </w:rPr>
        <w:br/>
        <w:t>Face Cropping</w:t>
      </w:r>
      <w:r w:rsidRPr="00214266">
        <w:rPr>
          <w:rFonts w:ascii="Times New Roman" w:hAnsi="Times New Roman" w:cs="Times New Roman"/>
        </w:rPr>
        <w:br/>
        <w:t xml:space="preserve">      ↓</w:t>
      </w:r>
      <w:r w:rsidRPr="00214266">
        <w:rPr>
          <w:rFonts w:ascii="Times New Roman" w:hAnsi="Times New Roman" w:cs="Times New Roman"/>
        </w:rPr>
        <w:br/>
        <w:t>Image Resizing</w:t>
      </w:r>
      <w:r w:rsidRPr="00214266">
        <w:rPr>
          <w:rFonts w:ascii="Times New Roman" w:hAnsi="Times New Roman" w:cs="Times New Roman"/>
        </w:rPr>
        <w:br/>
        <w:t xml:space="preserve">      ↓</w:t>
      </w:r>
      <w:r w:rsidRPr="00214266">
        <w:rPr>
          <w:rFonts w:ascii="Times New Roman" w:hAnsi="Times New Roman" w:cs="Times New Roman"/>
        </w:rPr>
        <w:br/>
        <w:t>Dataset Storage</w:t>
      </w:r>
      <w:r w:rsidRPr="00214266">
        <w:rPr>
          <w:rFonts w:ascii="Times New Roman" w:hAnsi="Times New Roman" w:cs="Times New Roman"/>
        </w:rPr>
        <w:br/>
        <w:t xml:space="preserve">      ↓</w:t>
      </w:r>
      <w:r w:rsidRPr="00214266">
        <w:rPr>
          <w:rFonts w:ascii="Times New Roman" w:hAnsi="Times New Roman" w:cs="Times New Roman"/>
        </w:rPr>
        <w:br/>
        <w:t>AI Model Training</w:t>
      </w:r>
    </w:p>
    <w:p w14:paraId="7B86BF0B" w14:textId="77777777" w:rsidR="00D81C42" w:rsidRPr="00214266" w:rsidRDefault="00000000" w:rsidP="00214266">
      <w:pPr>
        <w:pStyle w:val="Heading2"/>
        <w:spacing w:after="120"/>
        <w:rPr>
          <w:rFonts w:ascii="Times New Roman" w:hAnsi="Times New Roman" w:cs="Times New Roman"/>
          <w:sz w:val="28"/>
          <w:szCs w:val="28"/>
        </w:rPr>
      </w:pPr>
      <w:r w:rsidRPr="00214266">
        <w:rPr>
          <w:rFonts w:ascii="Times New Roman" w:hAnsi="Times New Roman" w:cs="Times New Roman"/>
          <w:sz w:val="28"/>
          <w:szCs w:val="28"/>
        </w:rPr>
        <w:t>11. Conclusion</w:t>
      </w:r>
    </w:p>
    <w:p w14:paraId="7B5C0B71" w14:textId="77777777" w:rsidR="00D81C42" w:rsidRPr="00214266" w:rsidRDefault="00000000">
      <w:pPr>
        <w:rPr>
          <w:rFonts w:ascii="Times New Roman" w:hAnsi="Times New Roman" w:cs="Times New Roman"/>
        </w:rPr>
      </w:pPr>
      <w:r w:rsidRPr="00214266">
        <w:rPr>
          <w:rFonts w:ascii="Times New Roman" w:hAnsi="Times New Roman" w:cs="Times New Roman"/>
        </w:rPr>
        <w:t>The preprocessing pipeline ensures high-quality facial image preparation through grayscale conversion, face detection, cropping, resizing, and dataset normalization. These preprocessing techniques improve recognition accuracy, reduce false detections, and enhance the reliability of the AI attendance system.</w:t>
      </w:r>
    </w:p>
    <w:sectPr w:rsidR="00D81C42" w:rsidRPr="002142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934987">
    <w:abstractNumId w:val="8"/>
  </w:num>
  <w:num w:numId="2" w16cid:durableId="982002658">
    <w:abstractNumId w:val="6"/>
  </w:num>
  <w:num w:numId="3" w16cid:durableId="2131632889">
    <w:abstractNumId w:val="5"/>
  </w:num>
  <w:num w:numId="4" w16cid:durableId="1960604629">
    <w:abstractNumId w:val="4"/>
  </w:num>
  <w:num w:numId="5" w16cid:durableId="711925581">
    <w:abstractNumId w:val="7"/>
  </w:num>
  <w:num w:numId="6" w16cid:durableId="215623878">
    <w:abstractNumId w:val="3"/>
  </w:num>
  <w:num w:numId="7" w16cid:durableId="815342795">
    <w:abstractNumId w:val="2"/>
  </w:num>
  <w:num w:numId="8" w16cid:durableId="1177040060">
    <w:abstractNumId w:val="1"/>
  </w:num>
  <w:num w:numId="9" w16cid:durableId="1686052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4C8"/>
    <w:rsid w:val="00214266"/>
    <w:rsid w:val="0029639D"/>
    <w:rsid w:val="00326F90"/>
    <w:rsid w:val="00946E67"/>
    <w:rsid w:val="00AA1D8D"/>
    <w:rsid w:val="00B47730"/>
    <w:rsid w:val="00BF6DD8"/>
    <w:rsid w:val="00CB0664"/>
    <w:rsid w:val="00D81C42"/>
    <w:rsid w:val="00EF2ECA"/>
    <w:rsid w:val="00FA3A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74D80"/>
  <w14:defaultImageDpi w14:val="300"/>
  <w15:docId w15:val="{6B8F0148-70CC-4010-A2CF-73A0E120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Das</cp:lastModifiedBy>
  <cp:revision>4</cp:revision>
  <dcterms:created xsi:type="dcterms:W3CDTF">2013-12-23T23:15:00Z</dcterms:created>
  <dcterms:modified xsi:type="dcterms:W3CDTF">2026-05-20T11:28:00Z</dcterms:modified>
  <cp:category/>
</cp:coreProperties>
</file>